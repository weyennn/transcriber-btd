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before="0"/>
        <w:jc w:val="center"/>
      </w:pPr>
      <w:r>
        <w:rPr>
          <w:rFonts w:ascii="Calibri" w:hAnsi="Calibri"/>
          <w:b/>
          <w:i w:val="0"/>
          <w:color w:val="1B3A5C"/>
          <w:sz w:val="44"/>
        </w:rPr>
        <w:t>Notulensi Meet Aun</w:t>
      </w:r>
    </w:p>
    <w:p>
      <w:pPr>
        <w:spacing w:after="80" w:before="0"/>
        <w:jc w:val="center"/>
      </w:pPr>
      <w:r>
        <w:rPr>
          <w:rFonts w:ascii="Calibri" w:hAnsi="Calibri"/>
          <w:b w:val="0"/>
          <w:i w:val="0"/>
          <w:color w:val="2E5C8A"/>
          <w:sz w:val="32"/>
        </w:rPr>
        <w:t>Peserta</w:t>
      </w:r>
    </w:p>
    <w:p/>
    <w:p>
      <w:pPr>
        <w:spacing w:after="80" w:before="0"/>
      </w:pPr>
      <w:r>
        <w:rPr>
          <w:rFonts w:ascii="Calibri" w:hAnsi="Calibri"/>
          <w:b/>
          <w:i w:val="0"/>
          <w:sz w:val="20"/>
        </w:rPr>
        <w:t>Tanggal</w:t>
      </w:r>
      <w:r>
        <w:rPr>
          <w:rFonts w:ascii="Calibri" w:hAnsi="Calibri"/>
          <w:b w:val="0"/>
          <w:i w:val="0"/>
          <w:sz w:val="20"/>
        </w:rPr>
        <w:t>: 12 August 2026 (perkiraan dari waktu transkripsi)</w:t>
      </w:r>
    </w:p>
    <w:p>
      <w:pPr>
        <w:spacing w:after="80" w:before="0"/>
      </w:pPr>
      <w:r>
        <w:rPr>
          <w:rFonts w:ascii="Calibri" w:hAnsi="Calibri"/>
          <w:b/>
          <w:i w:val="0"/>
          <w:sz w:val="20"/>
        </w:rPr>
        <w:t>Model Transkripsi</w:t>
      </w:r>
      <w:r>
        <w:rPr>
          <w:rFonts w:ascii="Calibri" w:hAnsi="Calibri"/>
          <w:b w:val="0"/>
          <w:i w:val="0"/>
          <w:sz w:val="20"/>
        </w:rPr>
        <w:t>: faster-whisper medium (ID)</w:t>
      </w:r>
    </w:p>
    <w:p>
      <w:pPr>
        <w:spacing w:after="80" w:before="0"/>
      </w:pPr>
      <w:r>
        <w:rPr>
          <w:rFonts w:ascii="Calibri" w:hAnsi="Calibri"/>
          <w:b/>
          <w:i w:val="0"/>
          <w:sz w:val="20"/>
        </w:rPr>
        <w:t>Sumber</w:t>
      </w:r>
      <w:r>
        <w:rPr>
          <w:rFonts w:ascii="Calibri" w:hAnsi="Calibri"/>
          <w:b w:val="0"/>
          <w:i w:val="0"/>
          <w:sz w:val="20"/>
        </w:rPr>
        <w:t>: Transkrip otomatis dari rekaman audio</w:t>
      </w:r>
    </w:p>
    <w:p>
      <w:r>
        <w:br w:type="page"/>
      </w:r>
    </w:p>
    <w:p>
      <w:pPr>
        <w:pStyle w:val="Heading1"/>
      </w:pPr>
      <w:r>
        <w:rPr>
          <w:rFonts w:ascii="Calibri" w:hAnsi="Calibri"/>
          <w:color w:val="1B3A5C"/>
          <w:sz w:val="30"/>
        </w:rPr>
        <w:t>Daftar Isi</w:t>
      </w:r>
    </w:p>
    <w:p>
      <w:pPr>
        <w:spacing w:after="40" w:before="0"/>
      </w:pPr>
      <w:r>
        <w:rPr>
          <w:rFonts w:ascii="Calibri" w:hAnsi="Calibri"/>
          <w:b w:val="0"/>
          <w:i w:val="0"/>
          <w:sz w:val="20"/>
        </w:rPr>
        <w:t>Peserta</w:t>
      </w:r>
    </w:p>
    <w:p>
      <w:pPr>
        <w:spacing w:after="40" w:before="0"/>
      </w:pPr>
      <w:r>
        <w:rPr>
          <w:rFonts w:ascii="Calibri" w:hAnsi="Calibri"/>
          <w:b w:val="0"/>
          <w:i w:val="0"/>
          <w:sz w:val="20"/>
        </w:rPr>
        <w:t>Agenda / Topik Bahasan</w:t>
      </w:r>
    </w:p>
    <w:p>
      <w:pPr>
        <w:spacing w:after="40" w:before="0"/>
      </w:pPr>
      <w:r>
        <w:rPr>
          <w:rFonts w:ascii="Calibri" w:hAnsi="Calibri"/>
          <w:b w:val="0"/>
          <w:i w:val="0"/>
          <w:sz w:val="20"/>
        </w:rPr>
        <w:t>Ringkasan Pembahasan</w:t>
      </w:r>
    </w:p>
    <w:p>
      <w:pPr>
        <w:spacing w:after="40" w:before="0"/>
      </w:pPr>
      <w:r>
        <w:rPr>
          <w:rFonts w:ascii="Calibri" w:hAnsi="Calibri"/>
          <w:b w:val="0"/>
          <w:i w:val="0"/>
          <w:sz w:val="20"/>
        </w:rPr>
        <w:t>Keputusan &amp; Tindak Lanjut</w:t>
      </w:r>
    </w:p>
    <w:p>
      <w:pPr>
        <w:spacing w:after="40" w:before="0"/>
      </w:pPr>
      <w:r>
        <w:rPr>
          <w:rFonts w:ascii="Calibri" w:hAnsi="Calibri"/>
          <w:b w:val="0"/>
          <w:i w:val="0"/>
          <w:sz w:val="20"/>
        </w:rPr>
        <w:t>Catatan</w:t>
      </w:r>
    </w:p>
    <w:p>
      <w:r>
        <w:br w:type="page"/>
      </w:r>
    </w:p>
    <w:p>
      <w:pPr>
        <w:pStyle w:val="Heading2"/>
      </w:pPr>
      <w:r>
        <w:rPr>
          <w:rFonts w:ascii="Calibri" w:hAnsi="Calibri"/>
          <w:color w:val="2E5C8A"/>
          <w:sz w:val="30"/>
        </w:rPr>
        <w:t>Peserta</w:t>
      </w:r>
    </w:p>
    <w:p>
      <w:pPr>
        <w:pStyle w:val="ListNumber"/>
        <w:spacing w:after="40" w:before="40"/>
      </w:pPr>
      <w:r>
        <w:rPr>
          <w:rFonts w:ascii="Calibri" w:hAnsi="Calibri"/>
          <w:b w:val="0"/>
          <w:i w:val="0"/>
          <w:sz w:val="20"/>
        </w:rPr>
        <w:t>Bagian</w:t>
      </w:r>
    </w:p>
    <w:p>
      <w:pPr>
        <w:pStyle w:val="ListNumber"/>
        <w:spacing w:after="40" w:before="40"/>
      </w:pPr>
      <w:r>
        <w:rPr>
          <w:rFonts w:ascii="Calibri" w:hAnsi="Calibri"/>
          <w:b w:val="0"/>
          <w:i w:val="0"/>
          <w:sz w:val="20"/>
        </w:rPr>
        <w:t>Bagian Bawah</w:t>
      </w:r>
    </w:p>
    <w:p>
      <w:pPr>
        <w:pStyle w:val="ListNumber"/>
        <w:spacing w:after="40" w:before="40"/>
      </w:pPr>
      <w:r>
        <w:rPr>
          <w:rFonts w:ascii="Calibri" w:hAnsi="Calibri"/>
          <w:b w:val="0"/>
          <w:i w:val="0"/>
          <w:sz w:val="20"/>
        </w:rPr>
        <w:t>Bagian Data</w:t>
      </w:r>
    </w:p>
    <w:p>
      <w:pPr>
        <w:pStyle w:val="ListNumber"/>
        <w:spacing w:after="40" w:before="40"/>
      </w:pPr>
      <w:r>
        <w:rPr>
          <w:rFonts w:ascii="Calibri" w:hAnsi="Calibri"/>
          <w:b w:val="0"/>
          <w:i w:val="0"/>
          <w:sz w:val="20"/>
        </w:rPr>
        <w:t>Bagian Tertentu</w:t>
      </w:r>
    </w:p>
    <w:p>
      <w:pPr>
        <w:pStyle w:val="ListNumber"/>
        <w:spacing w:after="40" w:before="40"/>
      </w:pPr>
      <w:r>
        <w:rPr>
          <w:rFonts w:ascii="Calibri" w:hAnsi="Calibri"/>
          <w:b w:val="0"/>
          <w:i w:val="0"/>
          <w:sz w:val="20"/>
        </w:rPr>
        <w:t>Ditidurkan</w:t>
      </w:r>
    </w:p>
    <w:p>
      <w:pPr>
        <w:pStyle w:val="ListNumber"/>
        <w:spacing w:after="40" w:before="40"/>
      </w:pPr>
      <w:r>
        <w:rPr>
          <w:rFonts w:ascii="Calibri" w:hAnsi="Calibri"/>
          <w:b w:val="0"/>
          <w:i w:val="0"/>
          <w:sz w:val="20"/>
        </w:rPr>
        <w:t>Fakultas Atau</w:t>
      </w:r>
    </w:p>
    <w:p>
      <w:pPr>
        <w:pStyle w:val="ListNumber"/>
        <w:spacing w:after="40" w:before="40"/>
      </w:pPr>
      <w:r>
        <w:rPr>
          <w:rFonts w:ascii="Calibri" w:hAnsi="Calibri"/>
          <w:b w:val="0"/>
          <w:i w:val="0"/>
          <w:sz w:val="20"/>
        </w:rPr>
        <w:t>Fakultas Untuk</w:t>
      </w:r>
    </w:p>
    <w:p>
      <w:pPr>
        <w:pStyle w:val="ListNumber"/>
        <w:spacing w:after="40" w:before="40"/>
      </w:pPr>
      <w:r>
        <w:rPr>
          <w:rFonts w:ascii="Calibri" w:hAnsi="Calibri"/>
          <w:b w:val="0"/>
          <w:i w:val="0"/>
          <w:sz w:val="20"/>
        </w:rPr>
        <w:t>Pusataka</w:t>
      </w:r>
    </w:p>
    <w:p>
      <w:pPr>
        <w:pStyle w:val="ListNumber"/>
        <w:spacing w:after="40" w:before="40"/>
      </w:pPr>
      <w:r>
        <w:rPr>
          <w:rFonts w:ascii="Calibri" w:hAnsi="Calibri"/>
          <w:b w:val="0"/>
          <w:i w:val="0"/>
          <w:sz w:val="20"/>
        </w:rPr>
        <w:t>Tim</w:t>
      </w:r>
    </w:p>
    <w:p>
      <w:pPr>
        <w:pStyle w:val="ListNumber"/>
        <w:spacing w:after="40" w:before="40"/>
      </w:pPr>
      <w:r>
        <w:rPr>
          <w:rFonts w:ascii="Calibri" w:hAnsi="Calibri"/>
          <w:b w:val="0"/>
          <w:i w:val="0"/>
          <w:sz w:val="20"/>
        </w:rPr>
        <w:t>Timbangan</w:t>
      </w:r>
    </w:p>
    <w:p>
      <w:pPr>
        <w:pStyle w:val="ListNumber"/>
        <w:spacing w:after="40" w:before="40"/>
      </w:pPr>
      <w:r>
        <w:rPr>
          <w:rFonts w:ascii="Calibri" w:hAnsi="Calibri"/>
          <w:b w:val="0"/>
          <w:i w:val="0"/>
          <w:sz w:val="20"/>
        </w:rPr>
        <w:t>Timbangkan</w:t>
      </w:r>
    </w:p>
    <w:p>
      <w:pPr>
        <w:pStyle w:val="ListNumber"/>
        <w:spacing w:after="40" w:before="40"/>
      </w:pPr>
      <w:r>
        <w:rPr>
          <w:rFonts w:ascii="Calibri" w:hAnsi="Calibri"/>
          <w:b w:val="0"/>
          <w:i w:val="0"/>
          <w:sz w:val="20"/>
        </w:rPr>
        <w:t>Unit Kerja</w:t>
      </w:r>
    </w:p>
    <w:p>
      <w:pPr>
        <w:pStyle w:val="Heading2"/>
      </w:pPr>
      <w:r>
        <w:rPr>
          <w:rFonts w:ascii="Calibri" w:hAnsi="Calibri"/>
          <w:color w:val="2E5C8A"/>
          <w:sz w:val="30"/>
        </w:rPr>
        <w:t>Agenda / Topik Bahasan</w:t>
      </w:r>
    </w:p>
    <w:p>
      <w:pPr>
        <w:pStyle w:val="ListBullet"/>
        <w:spacing w:after="40" w:before="40"/>
      </w:pPr>
      <w:r>
        <w:rPr>
          <w:rFonts w:ascii="Calibri" w:hAnsi="Calibri"/>
          <w:b w:val="0"/>
          <w:i w:val="0"/>
          <w:sz w:val="20"/>
        </w:rPr>
        <w:t>Data</w:t>
      </w:r>
    </w:p>
    <w:p>
      <w:pPr>
        <w:pStyle w:val="ListBullet"/>
        <w:spacing w:after="40" w:before="40"/>
      </w:pPr>
      <w:r>
        <w:rPr>
          <w:rFonts w:ascii="Calibri" w:hAnsi="Calibri"/>
          <w:b w:val="0"/>
          <w:i w:val="0"/>
          <w:sz w:val="20"/>
        </w:rPr>
        <w:t>Jurnal</w:t>
      </w:r>
    </w:p>
    <w:p>
      <w:pPr>
        <w:pStyle w:val="ListBullet"/>
        <w:spacing w:after="40" w:before="40"/>
      </w:pPr>
      <w:r>
        <w:rPr>
          <w:rFonts w:ascii="Calibri" w:hAnsi="Calibri"/>
          <w:b w:val="0"/>
          <w:i w:val="0"/>
          <w:sz w:val="20"/>
        </w:rPr>
        <w:t>Publikasi</w:t>
      </w:r>
    </w:p>
    <w:p>
      <w:pPr>
        <w:pStyle w:val="ListBullet"/>
        <w:spacing w:after="40" w:before="40"/>
      </w:pPr>
      <w:r>
        <w:rPr>
          <w:rFonts w:ascii="Calibri" w:hAnsi="Calibri"/>
          <w:b w:val="0"/>
          <w:i w:val="0"/>
          <w:sz w:val="20"/>
        </w:rPr>
        <w:t>Aplikasi</w:t>
      </w:r>
    </w:p>
    <w:p>
      <w:pPr>
        <w:pStyle w:val="ListBullet"/>
        <w:spacing w:after="40" w:before="40"/>
      </w:pPr>
      <w:r>
        <w:rPr>
          <w:rFonts w:ascii="Calibri" w:hAnsi="Calibri"/>
          <w:b w:val="0"/>
          <w:i w:val="0"/>
          <w:sz w:val="20"/>
        </w:rPr>
        <w:t>Portal</w:t>
      </w:r>
    </w:p>
    <w:p>
      <w:pPr>
        <w:pStyle w:val="ListBullet"/>
        <w:spacing w:after="40" w:before="40"/>
      </w:pPr>
      <w:r>
        <w:rPr>
          <w:rFonts w:ascii="Calibri" w:hAnsi="Calibri"/>
          <w:b w:val="0"/>
          <w:i w:val="0"/>
          <w:sz w:val="20"/>
        </w:rPr>
        <w:t>Sistem</w:t>
      </w:r>
    </w:p>
    <w:p>
      <w:pPr>
        <w:pStyle w:val="ListBullet"/>
        <w:spacing w:after="40" w:before="40"/>
      </w:pPr>
      <w:r>
        <w:rPr>
          <w:rFonts w:ascii="Calibri" w:hAnsi="Calibri"/>
          <w:b w:val="0"/>
          <w:i w:val="0"/>
          <w:sz w:val="20"/>
        </w:rPr>
        <w:t>Website</w:t>
      </w:r>
    </w:p>
    <w:p>
      <w:pPr>
        <w:pStyle w:val="ListBullet"/>
        <w:spacing w:after="40" w:before="40"/>
      </w:pPr>
      <w:r>
        <w:rPr>
          <w:rFonts w:ascii="Calibri" w:hAnsi="Calibri"/>
          <w:b w:val="0"/>
          <w:i w:val="0"/>
          <w:sz w:val="20"/>
        </w:rPr>
        <w:t>Riset</w:t>
      </w:r>
    </w:p>
    <w:p>
      <w:pPr>
        <w:pStyle w:val="ListBullet"/>
        <w:spacing w:after="40" w:before="40"/>
      </w:pPr>
      <w:r>
        <w:rPr>
          <w:rFonts w:ascii="Calibri" w:hAnsi="Calibri"/>
          <w:b w:val="0"/>
          <w:i w:val="0"/>
          <w:sz w:val="20"/>
        </w:rPr>
        <w:t>Rapat</w:t>
      </w:r>
    </w:p>
    <w:p>
      <w:pPr>
        <w:pStyle w:val="ListBullet"/>
        <w:spacing w:after="40" w:before="40"/>
      </w:pPr>
      <w:r>
        <w:rPr>
          <w:rFonts w:ascii="Calibri" w:hAnsi="Calibri"/>
          <w:b w:val="0"/>
          <w:i w:val="0"/>
          <w:sz w:val="20"/>
        </w:rPr>
        <w:t>Pengembangan</w:t>
      </w:r>
    </w:p>
    <w:p>
      <w:pPr>
        <w:pStyle w:val="Heading2"/>
      </w:pPr>
      <w:r>
        <w:rPr>
          <w:rFonts w:ascii="Calibri" w:hAnsi="Calibri"/>
          <w:color w:val="2E5C8A"/>
          <w:sz w:val="30"/>
        </w:rPr>
        <w:t>Ringkasan Pembahasan</w:t>
      </w:r>
    </w:p>
    <w:p>
      <w:pPr>
        <w:pStyle w:val="ListBullet"/>
        <w:spacing w:after="40" w:before="40"/>
      </w:pPr>
      <w:r>
        <w:rPr>
          <w:rFonts w:ascii="Calibri" w:hAnsi="Calibri"/>
          <w:b w:val="0"/>
          <w:i w:val="0"/>
          <w:sz w:val="20"/>
        </w:rPr>
        <w:t>seputar.</w:t>
      </w:r>
    </w:p>
    <w:p>
      <w:pPr>
        <w:pStyle w:val="ListBullet"/>
        <w:spacing w:after="40" w:before="40"/>
      </w:pPr>
      <w:r>
        <w:rPr>
          <w:rFonts w:ascii="Calibri" w:hAnsi="Calibri"/>
          <w:b w:val="0"/>
          <w:i w:val="0"/>
          <w:sz w:val="20"/>
        </w:rPr>
        <w:t>Jadi ada beberapa yang akhirnya diretaratkan.</w:t>
      </w:r>
    </w:p>
    <w:p>
      <w:pPr>
        <w:pStyle w:val="ListBullet"/>
        <w:spacing w:after="40" w:before="40"/>
      </w:pPr>
      <w:r>
        <w:rPr>
          <w:rFonts w:ascii="Calibri" w:hAnsi="Calibri"/>
          <w:b w:val="0"/>
          <w:i w:val="0"/>
          <w:sz w:val="20"/>
        </w:rPr>
        <w:t>Diretaratkan terkait dengan apa namanya.</w:t>
      </w:r>
    </w:p>
    <w:p>
      <w:pPr>
        <w:pStyle w:val="ListBullet"/>
        <w:spacing w:after="40" w:before="40"/>
      </w:pPr>
      <w:r>
        <w:rPr>
          <w:rFonts w:ascii="Calibri" w:hAnsi="Calibri"/>
          <w:b w:val="0"/>
          <w:i w:val="0"/>
          <w:sz w:val="20"/>
        </w:rPr>
        <w:t>itu terkait dengan datanya itu, data yang ada itu.</w:t>
      </w:r>
    </w:p>
    <w:p>
      <w:pPr>
        <w:pStyle w:val="ListBullet"/>
        <w:spacing w:after="40" w:before="40"/>
      </w:pPr>
      <w:r>
        <w:rPr>
          <w:rFonts w:ascii="Calibri" w:hAnsi="Calibri"/>
          <w:b w:val="0"/>
          <w:i w:val="0"/>
          <w:sz w:val="20"/>
        </w:rPr>
        <w:t>Nah itu, kalau gak salah, akhirnya kurang dari 4.</w:t>
      </w:r>
    </w:p>
    <w:p>
      <w:pPr>
        <w:pStyle w:val="ListBullet"/>
        <w:spacing w:after="40" w:before="40"/>
      </w:pPr>
      <w:r>
        <w:rPr>
          <w:rFonts w:ascii="Calibri" w:hAnsi="Calibri"/>
          <w:b w:val="0"/>
          <w:i w:val="0"/>
          <w:sz w:val="20"/>
        </w:rPr>
        <w:t>000-an harusnya yang ini.</w:t>
      </w:r>
    </w:p>
    <w:p>
      <w:pPr>
        <w:pStyle w:val="ListBullet"/>
        <w:spacing w:after="40" w:before="40"/>
      </w:pPr>
      <w:r>
        <w:rPr>
          <w:rFonts w:ascii="Calibri" w:hAnsi="Calibri"/>
          <w:b w:val="0"/>
          <w:i w:val="0"/>
          <w:sz w:val="20"/>
        </w:rPr>
        <w:t>Nah ini, kami itu mau masukkan nanti ke Prof.</w:t>
      </w:r>
    </w:p>
    <w:p>
      <w:pPr>
        <w:pStyle w:val="ListBullet"/>
        <w:spacing w:after="40" w:before="40"/>
      </w:pPr>
      <w:r>
        <w:rPr>
          <w:rFonts w:ascii="Calibri" w:hAnsi="Calibri"/>
          <w:b w:val="0"/>
          <w:i w:val="0"/>
          <w:sz w:val="20"/>
        </w:rPr>
        <w:t>D dan juga ke teman-teman dari DPP dan juga dari DTI terkait dengan apa namanya.</w:t>
      </w:r>
    </w:p>
    <w:p>
      <w:pPr>
        <w:pStyle w:val="ListBullet"/>
        <w:spacing w:after="40" w:before="40"/>
      </w:pPr>
      <w:r>
        <w:rPr>
          <w:rFonts w:ascii="Calibri" w:hAnsi="Calibri"/>
          <w:b w:val="0"/>
          <w:i w:val="0"/>
          <w:sz w:val="20"/>
        </w:rPr>
        <w:t>pembukaan akses itu.</w:t>
      </w:r>
    </w:p>
    <w:p>
      <w:pPr>
        <w:pStyle w:val="ListBullet"/>
        <w:spacing w:after="40" w:before="40"/>
      </w:pPr>
      <w:r>
        <w:rPr>
          <w:rFonts w:ascii="Calibri" w:hAnsi="Calibri"/>
          <w:b w:val="0"/>
          <w:i w:val="0"/>
          <w:sz w:val="20"/>
        </w:rPr>
        <w:t>Karena memang ini ada 2 concerns ya.</w:t>
      </w:r>
    </w:p>
    <w:p>
      <w:pPr>
        <w:pStyle w:val="ListBullet"/>
        <w:spacing w:after="40" w:before="40"/>
      </w:pPr>
      <w:r>
        <w:rPr>
          <w:rFonts w:ascii="Calibri" w:hAnsi="Calibri"/>
          <w:b w:val="0"/>
          <w:i w:val="0"/>
          <w:sz w:val="20"/>
        </w:rPr>
        <w:t>Yang pertama adalah concern terhadap, kita comply terhadap apa yang sudah menjadi pilihan mahasiswa.</w:t>
      </w:r>
    </w:p>
    <w:p>
      <w:pPr>
        <w:pStyle w:val="ListBullet"/>
        <w:spacing w:after="40" w:before="40"/>
      </w:pPr>
      <w:r>
        <w:rPr>
          <w:rFonts w:ascii="Calibri" w:hAnsi="Calibri"/>
          <w:b w:val="0"/>
          <w:i w:val="0"/>
          <w:sz w:val="20"/>
        </w:rPr>
        <w:t>Bahwa ketika mereka menyatakan bahwa mereka tidak menginginkan untuk apa namanya dibuka aksesnya.</w:t>
      </w:r>
    </w:p>
    <w:p>
      <w:pPr>
        <w:pStyle w:val="ListBullet"/>
        <w:spacing w:after="40" w:before="40"/>
      </w:pPr>
      <w:r>
        <w:rPr>
          <w:rFonts w:ascii="Calibri" w:hAnsi="Calibri"/>
          <w:b w:val="0"/>
          <w:i w:val="0"/>
          <w:sz w:val="20"/>
        </w:rPr>
        <w:t>Karena dengan alasan tertentu, misalkan contohnya masih apa namanya itu terkait dengan paten.</w:t>
      </w:r>
    </w:p>
    <w:p>
      <w:pPr>
        <w:pStyle w:val="ListBullet"/>
        <w:spacing w:after="40" w:before="40"/>
      </w:pPr>
      <w:r>
        <w:rPr>
          <w:rFonts w:ascii="Calibri" w:hAnsi="Calibri"/>
          <w:b w:val="0"/>
          <w:i w:val="0"/>
          <w:sz w:val="20"/>
        </w:rPr>
        <w:t>Kemudian terkait dengan apa, akan dipublesikan dalam jurnal dan sebagainya itu.</w:t>
      </w:r>
    </w:p>
    <w:p>
      <w:pPr>
        <w:pStyle w:val="ListBullet"/>
        <w:spacing w:after="40" w:before="40"/>
      </w:pPr>
      <w:r>
        <w:rPr>
          <w:rFonts w:ascii="Calibri" w:hAnsi="Calibri"/>
          <w:b w:val="0"/>
          <w:i w:val="0"/>
          <w:sz w:val="20"/>
        </w:rPr>
        <w:t>Itu kan kita harus comply itu.</w:t>
      </w:r>
    </w:p>
    <w:p>
      <w:pPr>
        <w:pStyle w:val="ListBullet"/>
        <w:spacing w:after="40" w:before="40"/>
      </w:pPr>
      <w:r>
        <w:rPr>
          <w:rFonts w:ascii="Calibri" w:hAnsi="Calibri"/>
          <w:b w:val="0"/>
          <w:i w:val="0"/>
          <w:sz w:val="20"/>
        </w:rPr>
        <w:t>Nah, cuman di sisi lain juga kan kita ternyata kalau itu yang data-data yang lama kemarin itu di write-a-write kan.</w:t>
      </w:r>
    </w:p>
    <w:p>
      <w:pPr>
        <w:pStyle w:val="ListBullet"/>
        <w:spacing w:after="40" w:before="40"/>
      </w:pPr>
      <w:r>
        <w:rPr>
          <w:rFonts w:ascii="Calibri" w:hAnsi="Calibri"/>
          <w:b w:val="0"/>
          <w:i w:val="0"/>
          <w:sz w:val="20"/>
        </w:rPr>
        <w:t>ternyata kemudian kan itu akan berakibat juga pada indexing Google.</w:t>
      </w:r>
    </w:p>
    <w:p>
      <w:pPr>
        <w:pStyle w:val="ListBullet"/>
        <w:spacing w:after="40" w:before="40"/>
      </w:pPr>
      <w:r>
        <w:rPr>
          <w:rFonts w:ascii="Calibri" w:hAnsi="Calibri"/>
          <w:b w:val="0"/>
          <w:i w:val="0"/>
          <w:sz w:val="20"/>
        </w:rPr>
        <w:t>Yang itu terus kemudian berakibat pada mungkin Webumetik dan sebagainya kemarin sehingga saya begitu ya.</w:t>
      </w:r>
    </w:p>
    <w:p>
      <w:pPr>
        <w:pStyle w:val="ListBullet"/>
        <w:spacing w:after="40" w:before="40"/>
      </w:pPr>
      <w:r>
        <w:rPr>
          <w:rFonts w:ascii="Calibri" w:hAnsi="Calibri"/>
          <w:b w:val="0"/>
          <w:i w:val="0"/>
          <w:sz w:val="20"/>
        </w:rPr>
        <w:t>Sehingga terus kemudian ini kami perlu masukkan dari Bapak-Ibu sekalian ini apa-apa semuanya terkait dengan itu.</w:t>
      </w:r>
    </w:p>
    <w:p>
      <w:pPr>
        <w:pStyle w:val="ListBullet"/>
        <w:spacing w:after="40" w:before="40"/>
      </w:pPr>
      <w:r>
        <w:rPr>
          <w:rFonts w:ascii="Calibri" w:hAnsi="Calibri"/>
          <w:b w:val="0"/>
          <w:i w:val="0"/>
          <w:sz w:val="20"/>
        </w:rPr>
        <w:t>Jadi apa pembukaan akses ke dalam ETD itu nanti akan seperti apa.</w:t>
      </w:r>
    </w:p>
    <w:p>
      <w:pPr>
        <w:pStyle w:val="ListBullet"/>
        <w:spacing w:after="40" w:before="40"/>
      </w:pPr>
      <w:r>
        <w:rPr>
          <w:rFonts w:ascii="Calibri" w:hAnsi="Calibri"/>
          <w:b w:val="0"/>
          <w:i w:val="0"/>
          <w:sz w:val="20"/>
        </w:rPr>
        <w:t>Nah, kita sebetulnya seharusnya.</w:t>
      </w:r>
    </w:p>
    <w:p>
      <w:pPr>
        <w:pStyle w:val="ListBullet"/>
        <w:spacing w:after="40" w:before="40"/>
      </w:pPr>
      <w:r>
        <w:rPr>
          <w:rFonts w:ascii="Calibri" w:hAnsi="Calibri"/>
          <w:b w:val="0"/>
          <w:i w:val="0"/>
          <w:sz w:val="20"/>
        </w:rPr>
        <w:t>kemarin saya sudah menyampaikan ke BUWR pada waktu itu sebetulnya seharusnya launching untuk akses ETD melalui Simaster itu.</w:t>
      </w:r>
    </w:p>
    <w:p>
      <w:pPr>
        <w:pStyle w:val="ListBullet"/>
        <w:spacing w:after="40" w:before="40"/>
      </w:pPr>
      <w:r>
        <w:rPr>
          <w:rFonts w:ascii="Calibri" w:hAnsi="Calibri"/>
          <w:b w:val="0"/>
          <w:i w:val="0"/>
          <w:sz w:val="20"/>
        </w:rPr>
        <w:t>seharusnya awal Agustus ini sudah bisa dibuka.</w:t>
      </w:r>
    </w:p>
    <w:p>
      <w:pPr>
        <w:pStyle w:val="ListBullet"/>
        <w:spacing w:after="40" w:before="40"/>
      </w:pPr>
      <w:r>
        <w:rPr>
          <w:rFonts w:ascii="Calibri" w:hAnsi="Calibri"/>
          <w:b w:val="0"/>
          <w:i w:val="0"/>
          <w:sz w:val="20"/>
        </w:rPr>
        <w:t>Nah, ini kami menunggu keputusan hari ini.</w:t>
      </w:r>
    </w:p>
    <w:p>
      <w:pPr>
        <w:pStyle w:val="ListBullet"/>
        <w:spacing w:after="40" w:before="40"/>
      </w:pPr>
      <w:r>
        <w:rPr>
          <w:rFonts w:ascii="Calibri" w:hAnsi="Calibri"/>
          <w:b w:val="0"/>
          <w:i w:val="0"/>
          <w:sz w:val="20"/>
        </w:rPr>
        <w:t>Nanti kalau dari hari ini oke untuk dibuka, nanti mungkin kita akan buka.</w:t>
      </w:r>
    </w:p>
    <w:p>
      <w:pPr>
        <w:pStyle w:val="ListBullet"/>
        <w:spacing w:after="40" w:before="40"/>
      </w:pPr>
      <w:r>
        <w:rPr>
          <w:rFonts w:ascii="Calibri" w:hAnsi="Calibri"/>
          <w:b w:val="0"/>
          <w:i w:val="0"/>
          <w:sz w:val="20"/>
        </w:rPr>
        <w:t>Nah, apa.</w:t>
      </w:r>
    </w:p>
    <w:p>
      <w:pPr>
        <w:pStyle w:val="ListBullet"/>
        <w:spacing w:after="40" w:before="40"/>
      </w:pPr>
      <w:r>
        <w:rPr>
          <w:rFonts w:ascii="Calibri" w:hAnsi="Calibri"/>
          <w:b w:val="0"/>
          <w:i w:val="0"/>
          <w:sz w:val="20"/>
        </w:rPr>
        <w:t>Ini tadi soft-launching ya.</w:t>
      </w:r>
    </w:p>
    <w:p>
      <w:pPr>
        <w:pStyle w:val="ListBullet"/>
        <w:spacing w:after="40" w:before="40"/>
      </w:pPr>
      <w:r>
        <w:rPr>
          <w:rFonts w:ascii="Calibri" w:hAnsi="Calibri"/>
          <w:b w:val="0"/>
          <w:i w:val="0"/>
          <w:sz w:val="20"/>
        </w:rPr>
        <w:t>Yang beberapa yang sudah dikerjakan teman-teman di DTI dan juga perpustakaan, terutama teman-teman DTI adalah.</w:t>
      </w:r>
    </w:p>
    <w:p>
      <w:pPr>
        <w:pStyle w:val="ListBullet"/>
        <w:spacing w:after="40" w:before="40"/>
      </w:pPr>
      <w:r>
        <w:rPr>
          <w:rFonts w:ascii="Calibri" w:hAnsi="Calibri"/>
          <w:b w:val="0"/>
          <w:i w:val="0"/>
          <w:sz w:val="20"/>
        </w:rPr>
        <w:t>memang bersamaan selain menanufek FO-nya itu juga sedang membuat ulang.</w:t>
      </w:r>
    </w:p>
    <w:p>
      <w:pPr>
        <w:pStyle w:val="ListBullet"/>
        <w:spacing w:after="40" w:before="40"/>
      </w:pPr>
      <w:r>
        <w:rPr>
          <w:rFonts w:ascii="Calibri" w:hAnsi="Calibri"/>
          <w:b w:val="0"/>
          <w:i w:val="0"/>
          <w:sz w:val="20"/>
        </w:rPr>
        <w:t>atau istilahnya membuat ulang untuk BO-nya, untuk back-office-nya.</w:t>
      </w:r>
    </w:p>
    <w:p>
      <w:pPr>
        <w:pStyle w:val="ListBullet"/>
        <w:spacing w:after="40" w:before="40"/>
      </w:pPr>
      <w:r>
        <w:rPr>
          <w:rFonts w:ascii="Calibri" w:hAnsi="Calibri"/>
          <w:b w:val="0"/>
          <w:i w:val="0"/>
          <w:sz w:val="20"/>
        </w:rPr>
        <w:t>Karena kalau back-office-nya nggak diperbaiki, juga nanti GFO-nya juga akan bermasalah.</w:t>
      </w:r>
    </w:p>
    <w:p>
      <w:pPr>
        <w:pStyle w:val="ListBullet"/>
        <w:spacing w:after="40" w:before="40"/>
      </w:pPr>
      <w:r>
        <w:rPr>
          <w:rFonts w:ascii="Calibri" w:hAnsi="Calibri"/>
          <w:b w:val="0"/>
          <w:i w:val="0"/>
          <w:sz w:val="20"/>
        </w:rPr>
        <w:t>Nanti mungkin Mas Fren dan juga Bu Yulis dan sebagainya nanti bisa menambahkan.</w:t>
      </w:r>
    </w:p>
    <w:p>
      <w:pPr>
        <w:pStyle w:val="ListBullet"/>
        <w:spacing w:after="40" w:before="40"/>
      </w:pPr>
      <w:r>
        <w:rPr>
          <w:rFonts w:ascii="Calibri" w:hAnsi="Calibri"/>
          <w:b w:val="0"/>
          <w:i w:val="0"/>
          <w:sz w:val="20"/>
        </w:rPr>
        <w:t>Nah, ini kemarin sempat terjadi ini.</w:t>
      </w:r>
    </w:p>
    <w:p>
      <w:pPr>
        <w:pStyle w:val="ListBullet"/>
        <w:spacing w:after="40" w:before="40"/>
      </w:pPr>
      <w:r>
        <w:rPr>
          <w:rFonts w:ascii="Calibri" w:hAnsi="Calibri"/>
          <w:b w:val="0"/>
          <w:i w:val="0"/>
          <w:sz w:val="20"/>
        </w:rPr>
        <w:t>Ada 74.</w:t>
      </w:r>
    </w:p>
    <w:p>
      <w:pPr>
        <w:pStyle w:val="ListBullet"/>
        <w:spacing w:after="40" w:before="40"/>
      </w:pPr>
      <w:r>
        <w:rPr>
          <w:rFonts w:ascii="Calibri" w:hAnsi="Calibri"/>
          <w:b w:val="0"/>
          <w:i w:val="0"/>
          <w:sz w:val="20"/>
        </w:rPr>
        <w:t>000 yang bertatus-retired.</w:t>
      </w:r>
    </w:p>
    <w:p>
      <w:pPr>
        <w:pStyle w:val="ListBullet"/>
        <w:spacing w:after="40" w:before="40"/>
      </w:pPr>
      <w:r>
        <w:rPr>
          <w:rFonts w:ascii="Calibri" w:hAnsi="Calibri"/>
          <w:b w:val="0"/>
          <w:i w:val="0"/>
          <w:sz w:val="20"/>
        </w:rPr>
        <w:t>Sementara di BO-ETD itu hanya ada 500-an.</w:t>
      </w:r>
    </w:p>
    <w:p>
      <w:pPr>
        <w:pStyle w:val="ListBullet"/>
        <w:spacing w:after="40" w:before="40"/>
      </w:pPr>
      <w:r>
        <w:rPr>
          <w:rFonts w:ascii="Calibri" w:hAnsi="Calibri"/>
          <w:b w:val="0"/>
          <w:i w:val="0"/>
          <w:sz w:val="20"/>
        </w:rPr>
        <w:t>Terus kemudian akhirnya pada waktu itu sempat kita putuskan 74.</w:t>
      </w:r>
    </w:p>
    <w:p>
      <w:pPr>
        <w:pStyle w:val="ListBullet"/>
        <w:spacing w:after="40" w:before="40"/>
      </w:pPr>
      <w:r>
        <w:rPr>
          <w:rFonts w:ascii="Calibri" w:hAnsi="Calibri"/>
          <w:b w:val="0"/>
          <w:i w:val="0"/>
          <w:sz w:val="20"/>
        </w:rPr>
        <w:t>000 itu kita retiredkan.</w:t>
      </w:r>
    </w:p>
    <w:p>
      <w:pPr>
        <w:pStyle w:val="ListBullet"/>
        <w:spacing w:after="40" w:before="40"/>
      </w:pPr>
      <w:r>
        <w:rPr>
          <w:rFonts w:ascii="Calibri" w:hAnsi="Calibri"/>
          <w:b w:val="0"/>
          <w:i w:val="0"/>
          <w:sz w:val="20"/>
        </w:rPr>
        <w:t>Terus kemudian berakibat sedikit ada masalah itu.</w:t>
      </w:r>
    </w:p>
    <w:p>
      <w:pPr>
        <w:pStyle w:val="ListBullet"/>
        <w:spacing w:after="40" w:before="40"/>
      </w:pPr>
      <w:r>
        <w:rPr>
          <w:rFonts w:ascii="Calibri" w:hAnsi="Calibri"/>
          <w:b w:val="0"/>
          <w:i w:val="0"/>
          <w:sz w:val="20"/>
        </w:rPr>
        <w:t>Nah, ini mungkin nanti Bu Yulis tolong dijelaskan ya hasil identifikasi ini ya.</w:t>
      </w:r>
    </w:p>
    <w:p>
      <w:pPr>
        <w:pStyle w:val="ListBullet"/>
        <w:spacing w:after="40" w:before="40"/>
      </w:pPr>
      <w:r>
        <w:rPr>
          <w:rFonts w:ascii="Calibri" w:hAnsi="Calibri"/>
          <w:b w:val="0"/>
          <w:i w:val="0"/>
          <w:sz w:val="20"/>
        </w:rPr>
        <w:t>Apa namanya, mana yang harusnya public dan dari 74.</w:t>
      </w:r>
    </w:p>
    <w:p>
      <w:pPr>
        <w:pStyle w:val="ListBullet"/>
        <w:spacing w:after="40" w:before="40"/>
      </w:pPr>
      <w:r>
        <w:rPr>
          <w:rFonts w:ascii="Calibri" w:hAnsi="Calibri"/>
          <w:b w:val="0"/>
          <w:i w:val="0"/>
          <w:sz w:val="20"/>
        </w:rPr>
        <w:t>000 itu kan harusnya.</w:t>
      </w:r>
    </w:p>
    <w:p>
      <w:pPr>
        <w:pStyle w:val="ListBullet"/>
        <w:spacing w:after="40" w:before="40"/>
      </w:pPr>
      <w:r>
        <w:rPr>
          <w:rFonts w:ascii="Calibri" w:hAnsi="Calibri"/>
          <w:b w:val="0"/>
          <w:i w:val="0"/>
          <w:sz w:val="20"/>
        </w:rPr>
        <w:t>sepertinya ada beberapa yang harusnya memang kita akhirnya harus public gitu.</w:t>
      </w:r>
    </w:p>
    <w:p>
      <w:pPr>
        <w:pStyle w:val="ListBullet"/>
        <w:spacing w:after="40" w:before="40"/>
      </w:pPr>
      <w:r>
        <w:rPr>
          <w:rFonts w:ascii="Calibri" w:hAnsi="Calibri"/>
          <w:b w:val="0"/>
          <w:i w:val="0"/>
          <w:sz w:val="20"/>
        </w:rPr>
        <w:t>Tetapi kemarin terlanjur kita retiredkan.</w:t>
      </w:r>
    </w:p>
    <w:p>
      <w:pPr>
        <w:pStyle w:val="ListBullet"/>
        <w:spacing w:after="40" w:before="40"/>
      </w:pPr>
      <w:r>
        <w:rPr>
          <w:rFonts w:ascii="Calibri" w:hAnsi="Calibri"/>
          <w:b w:val="0"/>
          <w:i w:val="0"/>
          <w:sz w:val="20"/>
        </w:rPr>
        <w:t>Yang akhirnya sekarang sudah posisinya kita kembalikan lagi ya, kepada posisi apa namanya semula.</w:t>
      </w:r>
    </w:p>
    <w:p>
      <w:pPr>
        <w:pStyle w:val="ListBullet"/>
        <w:spacing w:after="40" w:before="40"/>
      </w:pPr>
      <w:r>
        <w:rPr>
          <w:rFonts w:ascii="Calibri" w:hAnsi="Calibri"/>
          <w:b w:val="0"/>
          <w:i w:val="0"/>
          <w:sz w:val="20"/>
        </w:rPr>
        <w:t>Nah, ini kami mohon nanti mungkin Bu Yulis mohon sama atau Mas Harian dijelaskan ini terkait dengan data ini itu seperti apa nanti mungkin apa disampaikan itu.</w:t>
      </w:r>
    </w:p>
    <w:p>
      <w:pPr>
        <w:pStyle w:val="ListBullet"/>
        <w:spacing w:after="40" w:before="40"/>
      </w:pPr>
      <w:r>
        <w:rPr>
          <w:rFonts w:ascii="Calibri" w:hAnsi="Calibri"/>
          <w:b w:val="0"/>
          <w:i w:val="0"/>
          <w:sz w:val="20"/>
        </w:rPr>
        <w:t>Jadi yang kalau yang saya kemarin sempat cek kan pada waktu data yang saya ambil dari Mas Harian.</w:t>
      </w:r>
    </w:p>
    <w:p>
      <w:pPr>
        <w:pStyle w:val="ListBullet"/>
        <w:spacing w:after="40" w:before="40"/>
      </w:pPr>
      <w:r>
        <w:rPr>
          <w:rFonts w:ascii="Calibri" w:hAnsi="Calibri"/>
          <w:b w:val="0"/>
          <w:i w:val="0"/>
          <w:sz w:val="20"/>
        </w:rPr>
        <w:t>Itu memang ada sekitar data 4000-an gitu ya mahasiswa yang pada waktu itu yang diluar S1 dan Vokasi itu yang memang kalau memang mau di retiredkan ya sekitar itu saya ada 4000.</w:t>
      </w:r>
    </w:p>
    <w:p>
      <w:pPr>
        <w:pStyle w:val="ListBullet"/>
        <w:spacing w:after="40" w:before="40"/>
      </w:pPr>
      <w:r>
        <w:rPr>
          <w:rFonts w:ascii="Calibri" w:hAnsi="Calibri"/>
          <w:b w:val="0"/>
          <w:i w:val="0"/>
          <w:sz w:val="20"/>
        </w:rPr>
        <w:t>Tapi sebetulnya ada data baru yang yang harusnya akhirnya di retiredkan itu ada hanya berapa ini berarti hanya sekitar seribuan ya sekitar seribuan mungkin seribu data itu.</w:t>
      </w:r>
    </w:p>
    <w:p>
      <w:pPr>
        <w:pStyle w:val="ListBullet"/>
        <w:spacing w:after="40" w:before="40"/>
      </w:pPr>
      <w:r>
        <w:rPr>
          <w:rFonts w:ascii="Calibri" w:hAnsi="Calibri"/>
          <w:b w:val="0"/>
          <w:i w:val="0"/>
          <w:sz w:val="20"/>
        </w:rPr>
        <w:t>Seribu data yang mungkin akan di retiredkan kalau berdasarkan dari hasil yang ini ya hasil yang ada di dilakukan ini.</w:t>
      </w:r>
    </w:p>
    <w:p>
      <w:pPr>
        <w:pStyle w:val="ListBullet"/>
        <w:spacing w:after="40" w:before="40"/>
      </w:pPr>
      <w:r>
        <w:rPr>
          <w:rFonts w:ascii="Calibri" w:hAnsi="Calibri"/>
          <w:b w:val="0"/>
          <w:i w:val="0"/>
          <w:sz w:val="20"/>
        </w:rPr>
        <w:t>Jadi memang untuk ini sebelumnya kami mempunyai inform konsen Pak Prof Lidi, Pak Mas Bahamardhani dan juga Pak Hamin ya.</w:t>
      </w:r>
    </w:p>
    <w:p>
      <w:pPr>
        <w:pStyle w:val="ListBullet"/>
        <w:spacing w:after="40" w:before="40"/>
      </w:pPr>
      <w:r>
        <w:rPr>
          <w:rFonts w:ascii="Calibri" w:hAnsi="Calibri"/>
          <w:b w:val="0"/>
          <w:i w:val="0"/>
          <w:sz w:val="20"/>
        </w:rPr>
        <w:t>Kami mempunyai inform konsen yang itu baru dipublish tahun 2022 sebetulnya terkait dengan itu tadi.</w:t>
      </w:r>
    </w:p>
    <w:p>
      <w:pPr>
        <w:pStyle w:val="ListBullet"/>
        <w:spacing w:after="40" w:before="40"/>
      </w:pPr>
      <w:r>
        <w:rPr>
          <w:rFonts w:ascii="Calibri" w:hAnsi="Calibri"/>
          <w:b w:val="0"/>
          <w:i w:val="0"/>
          <w:sz w:val="20"/>
        </w:rPr>
        <w:t>Mana yang boleh dipublish mana yang tidak itu.</w:t>
      </w:r>
    </w:p>
    <w:p>
      <w:pPr>
        <w:pStyle w:val="ListBullet"/>
        <w:spacing w:after="40" w:before="40"/>
      </w:pPr>
      <w:r>
        <w:rPr>
          <w:rFonts w:ascii="Calibri" w:hAnsi="Calibri"/>
          <w:b w:val="0"/>
          <w:i w:val="0"/>
          <w:sz w:val="20"/>
        </w:rPr>
        <w:t>Artinya sebelum tahun 2022 memang bisa kita publishkan itu.</w:t>
      </w:r>
    </w:p>
    <w:p>
      <w:pPr>
        <w:pStyle w:val="ListBullet"/>
        <w:spacing w:after="40" w:before="40"/>
      </w:pPr>
      <w:r>
        <w:rPr>
          <w:rFonts w:ascii="Calibri" w:hAnsi="Calibri"/>
          <w:b w:val="0"/>
          <w:i w:val="0"/>
          <w:sz w:val="20"/>
        </w:rPr>
        <w:t>Nah, cuma yang jadi masalah ini yang tahun 2023 yang statusnya retired itu ini akan tetap kita retiredkan atau nanti kita akan apa namanya publish.</w:t>
      </w:r>
    </w:p>
    <w:p>
      <w:pPr>
        <w:pStyle w:val="ListBullet"/>
        <w:spacing w:after="40" w:before="40"/>
      </w:pPr>
      <w:r>
        <w:rPr>
          <w:rFonts w:ascii="Calibri" w:hAnsi="Calibri"/>
          <w:b w:val="0"/>
          <w:i w:val="0"/>
          <w:sz w:val="20"/>
        </w:rPr>
        <w:t>Karena kalau sudah di retiredkan berarti nanti sementara itu tidak bisa ditampilkan di opak dan juga tidak terindeks oleh Google.</w:t>
      </w:r>
    </w:p>
    <w:p>
      <w:pPr>
        <w:pStyle w:val="ListBullet"/>
        <w:spacing w:after="40" w:before="40"/>
      </w:pPr>
      <w:r>
        <w:rPr>
          <w:rFonts w:ascii="Calibri" w:hAnsi="Calibri"/>
          <w:b w:val="0"/>
          <w:i w:val="0"/>
          <w:sz w:val="20"/>
        </w:rPr>
        <w:t>Itu termasuk metadata-nya, termasuk abstract-nya, termasuk judul-judulnya.</w:t>
      </w:r>
    </w:p>
    <w:p>
      <w:pPr>
        <w:pStyle w:val="ListBullet"/>
        <w:spacing w:after="40" w:before="40"/>
      </w:pPr>
      <w:r>
        <w:rPr>
          <w:rFonts w:ascii="Calibri" w:hAnsi="Calibri"/>
          <w:b w:val="0"/>
          <w:i w:val="0"/>
          <w:sz w:val="20"/>
        </w:rPr>
        <w:t>Ini yang kami terus-terang mohon masukkan nanti disitu terkait dengan itu.</w:t>
      </w:r>
    </w:p>
    <w:p>
      <w:pPr>
        <w:pStyle w:val="ListBullet"/>
        <w:spacing w:after="40" w:before="40"/>
      </w:pPr>
      <w:r>
        <w:rPr>
          <w:rFonts w:ascii="Calibri" w:hAnsi="Calibri"/>
          <w:b w:val="0"/>
          <w:i w:val="0"/>
          <w:sz w:val="20"/>
        </w:rPr>
        <w:t>Di jesenya inform konsen pada waktu itu karena mereka akan dipublish, dipublikasikan lebih lanjut dan sebagainya.</w:t>
      </w:r>
    </w:p>
    <w:p>
      <w:pPr>
        <w:pStyle w:val="ListBullet"/>
        <w:spacing w:after="40" w:before="40"/>
      </w:pPr>
      <w:r>
        <w:rPr>
          <w:rFonts w:ascii="Calibri" w:hAnsi="Calibri"/>
          <w:b w:val="0"/>
          <w:i w:val="0"/>
          <w:sz w:val="20"/>
        </w:rPr>
        <w:t>Memang harus di, salahnya, di-keep dulu.</w:t>
      </w:r>
    </w:p>
    <w:p>
      <w:pPr>
        <w:pStyle w:val="ListBullet"/>
        <w:spacing w:after="40" w:before="40"/>
      </w:pPr>
      <w:r>
        <w:rPr>
          <w:rFonts w:ascii="Calibri" w:hAnsi="Calibri"/>
          <w:b w:val="0"/>
          <w:i w:val="0"/>
          <w:sz w:val="20"/>
        </w:rPr>
        <w:t>Karena kalau nanti terdeteksi oleh apa namanya trade-in atau yang lainnya, kalau sudah terindek Google nanti mereka akan terindek oleh, juga akan terindek oleh anti-plagiarism itu ya.</w:t>
      </w:r>
    </w:p>
    <w:p>
      <w:pPr>
        <w:pStyle w:val="ListBullet"/>
        <w:spacing w:after="40" w:before="40"/>
      </w:pPr>
      <w:r>
        <w:rPr>
          <w:rFonts w:ascii="Calibri" w:hAnsi="Calibri"/>
          <w:b w:val="0"/>
          <w:i w:val="0"/>
          <w:sz w:val="20"/>
        </w:rPr>
        <w:t>Sehingga ketika ada aplikasi-aplikasi, sorry maaf, publisher-publisher yang journal itu akan menerbitkan dan mereka mengecek melalui trade-in dan sebagainya.</w:t>
      </w:r>
    </w:p>
    <w:p>
      <w:pPr>
        <w:pStyle w:val="ListBullet"/>
        <w:spacing w:after="40" w:before="40"/>
      </w:pPr>
      <w:r>
        <w:rPr>
          <w:rFonts w:ascii="Calibri" w:hAnsi="Calibri"/>
          <w:b w:val="0"/>
          <w:i w:val="0"/>
          <w:sz w:val="20"/>
        </w:rPr>
        <w:t>Mereka akan mendeteksi loh ini kok ada judulnya kok sama dan sebagainya.</w:t>
      </w:r>
    </w:p>
    <w:p>
      <w:pPr>
        <w:pStyle w:val="ListBullet"/>
        <w:spacing w:after="40" w:before="40"/>
      </w:pPr>
      <w:r>
        <w:rPr>
          <w:rFonts w:ascii="Calibri" w:hAnsi="Calibri"/>
          <w:b w:val="0"/>
          <w:i w:val="0"/>
          <w:sz w:val="20"/>
        </w:rPr>
        <w:t>Itu memang ada pertimbangan disitu.</w:t>
      </w:r>
    </w:p>
    <w:p>
      <w:pPr>
        <w:pStyle w:val="ListBullet"/>
        <w:spacing w:after="40" w:before="40"/>
      </w:pPr>
      <w:r>
        <w:rPr>
          <w:rFonts w:ascii="Calibri" w:hAnsi="Calibri"/>
          <w:b w:val="0"/>
          <w:i w:val="0"/>
          <w:sz w:val="20"/>
        </w:rPr>
        <w:t>Nah itu untuk sementara yang bisa saya terangkan.</w:t>
      </w:r>
    </w:p>
    <w:p>
      <w:pPr>
        <w:pStyle w:val="ListBullet"/>
        <w:spacing w:after="40" w:before="40"/>
      </w:pPr>
      <w:r>
        <w:rPr>
          <w:rFonts w:ascii="Calibri" w:hAnsi="Calibri"/>
          <w:b w:val="0"/>
          <w:i w:val="0"/>
          <w:sz w:val="20"/>
        </w:rPr>
        <w:t>Dan nanti mungkin sebetulnya kalau masih ada waktu, saya meminta masukkan.</w:t>
      </w:r>
    </w:p>
    <w:p>
      <w:pPr>
        <w:pStyle w:val="ListBullet"/>
        <w:spacing w:after="40" w:before="40"/>
      </w:pPr>
      <w:r>
        <w:rPr>
          <w:rFonts w:ascii="Calibri" w:hAnsi="Calibri"/>
          <w:b w:val="0"/>
          <w:i w:val="0"/>
          <w:sz w:val="20"/>
        </w:rPr>
        <w:t>Saya meminta masukkan, kemarin mungkin Mas Mardani juga, Pak Mardani juga sudah rawuh ya di ketika pertemuan dengan Bu W.</w:t>
      </w:r>
    </w:p>
    <w:p>
      <w:pPr>
        <w:pStyle w:val="ListBullet"/>
        <w:spacing w:after="40" w:before="40"/>
      </w:pPr>
      <w:r>
        <w:rPr>
          <w:rFonts w:ascii="Calibri" w:hAnsi="Calibri"/>
          <w:b w:val="0"/>
          <w:i w:val="0"/>
          <w:sz w:val="20"/>
        </w:rPr>
        <w:t>yaitu terkait dengan keinginan universitas untuk membuat satu macam portal yang itu nanti bisa dimanfaatkan di tingkat ASEAN untuk kita itu share Pak Ibuk, share apa namanya, resources yang bisa kita share ke apa namanya negara-negara di ASEAN.</w:t>
      </w:r>
    </w:p>
    <w:p>
      <w:pPr>
        <w:pStyle w:val="ListBullet"/>
        <w:spacing w:after="40" w:before="40"/>
      </w:pPr>
      <w:r>
        <w:rPr>
          <w:rFonts w:ascii="Calibri" w:hAnsi="Calibri"/>
          <w:b w:val="0"/>
          <w:i w:val="0"/>
          <w:sz w:val="20"/>
        </w:rPr>
        <w:t>Nah ini yang terus terang desainnya nanti mungkin kami mohon masukkan ya.</w:t>
      </w:r>
    </w:p>
    <w:p>
      <w:pPr>
        <w:pStyle w:val="ListBullet"/>
        <w:spacing w:after="40" w:before="40"/>
      </w:pPr>
      <w:r>
        <w:rPr>
          <w:rFonts w:ascii="Calibri" w:hAnsi="Calibri"/>
          <w:b w:val="0"/>
          <w:i w:val="0"/>
          <w:sz w:val="20"/>
        </w:rPr>
        <w:t>Karena kaitannya juga dengan copyright dan sebagainya ini ya.</w:t>
      </w:r>
    </w:p>
    <w:p>
      <w:pPr>
        <w:pStyle w:val="ListBullet"/>
        <w:spacing w:after="40" w:before="40"/>
      </w:pPr>
      <w:r>
        <w:rPr>
          <w:rFonts w:ascii="Calibri" w:hAnsi="Calibri"/>
          <w:b w:val="0"/>
          <w:i w:val="0"/>
          <w:sz w:val="20"/>
        </w:rPr>
        <w:t>Kami terus terang masih harus berpikir ulang ketika kita harus meng-share Ibuk yang kita miliki ke dalam portalnya itu dan sebagainya itu.</w:t>
      </w:r>
    </w:p>
    <w:p>
      <w:pPr>
        <w:pStyle w:val="ListBullet"/>
        <w:spacing w:after="40" w:before="40"/>
      </w:pPr>
      <w:r>
        <w:rPr>
          <w:rFonts w:ascii="Calibri" w:hAnsi="Calibri"/>
          <w:b w:val="0"/>
          <w:i w:val="0"/>
          <w:sz w:val="20"/>
        </w:rPr>
        <w:t>Itu ya.</w:t>
      </w:r>
    </w:p>
    <w:p>
      <w:pPr>
        <w:pStyle w:val="ListBullet"/>
        <w:spacing w:after="40" w:before="40"/>
      </w:pPr>
      <w:r>
        <w:rPr>
          <w:rFonts w:ascii="Calibri" w:hAnsi="Calibri"/>
          <w:b w:val="0"/>
          <w:i w:val="0"/>
          <w:sz w:val="20"/>
        </w:rPr>
        <w:t>Ini, oke.</w:t>
      </w:r>
    </w:p>
    <w:p>
      <w:pPr>
        <w:pStyle w:val="ListBullet"/>
        <w:spacing w:after="40" w:before="40"/>
      </w:pPr>
      <w:r>
        <w:rPr>
          <w:rFonts w:ascii="Calibri" w:hAnsi="Calibri"/>
          <w:b w:val="0"/>
          <w:i w:val="0"/>
          <w:sz w:val="20"/>
        </w:rPr>
        <w:t>Oke mungkin lagi Bu Ilus, mungkin bisa disampaikan.</w:t>
      </w:r>
    </w:p>
    <w:p>
      <w:pPr>
        <w:pStyle w:val="ListBullet"/>
        <w:spacing w:after="40" w:before="40"/>
      </w:pPr>
      <w:r>
        <w:rPr>
          <w:rFonts w:ascii="Calibri" w:hAnsi="Calibri"/>
          <w:b w:val="0"/>
          <w:i w:val="0"/>
          <w:sz w:val="20"/>
        </w:rPr>
        <w:t>Encik, Mator Luwun, Pak Arif, Segeng Encik, Bapak dan Ibu semua mohon ijin menambahkan informasi dari Pak Arif dan juga nanti mohon bantuan dari Mas Wahyu Sejati enten terkait dengan data menikah.</w:t>
      </w:r>
    </w:p>
    <w:p>
      <w:pPr>
        <w:pStyle w:val="ListBullet"/>
        <w:spacing w:after="40" w:before="40"/>
      </w:pPr>
      <w:r>
        <w:rPr>
          <w:rFonts w:ascii="Calibri" w:hAnsi="Calibri"/>
          <w:b w:val="0"/>
          <w:i w:val="0"/>
          <w:sz w:val="20"/>
        </w:rPr>
        <w:t>Jadi yang pertama adalah kami membagi dua itu antara S1 dan Vokasi terus kemudian S2, S3 dan SP1, SP2.</w:t>
      </w:r>
    </w:p>
    <w:p>
      <w:pPr>
        <w:pStyle w:val="ListBullet"/>
        <w:spacing w:after="40" w:before="40"/>
      </w:pPr>
      <w:r>
        <w:rPr>
          <w:rFonts w:ascii="Calibri" w:hAnsi="Calibri"/>
          <w:b w:val="0"/>
          <w:i w:val="0"/>
          <w:sz w:val="20"/>
        </w:rPr>
        <w:t>Nah kemudian untuk data yang S1 dan Vokasi itu berdasarkan, ini data yang kami olah berdasarkan data yang kami terima dari DTI, dari Mas Fren Eftin.</w:t>
      </w:r>
    </w:p>
    <w:p>
      <w:pPr>
        <w:pStyle w:val="ListBullet"/>
        <w:spacing w:after="40" w:before="40"/>
      </w:pPr>
      <w:r>
        <w:rPr>
          <w:rFonts w:ascii="Calibri" w:hAnsi="Calibri"/>
          <w:b w:val="0"/>
          <w:i w:val="0"/>
          <w:sz w:val="20"/>
        </w:rPr>
        <w:t>Jadi berdasarkan data menikah, itu kan tahun 2008 itu ada satu begitu.</w:t>
      </w:r>
    </w:p>
    <w:p>
      <w:pPr>
        <w:pStyle w:val="ListBullet"/>
        <w:spacing w:after="40" w:before="40"/>
      </w:pPr>
      <w:r>
        <w:rPr>
          <w:rFonts w:ascii="Calibri" w:hAnsi="Calibri"/>
          <w:b w:val="0"/>
          <w:i w:val="0"/>
          <w:sz w:val="20"/>
        </w:rPr>
        <w:t>Nah itu kami mohon bisa disettingkan dipublish sampai dengan tahun 2022.</w:t>
      </w:r>
    </w:p>
    <w:p>
      <w:pPr>
        <w:pStyle w:val="ListBullet"/>
        <w:spacing w:after="40" w:before="40"/>
      </w:pPr>
      <w:r>
        <w:rPr>
          <w:rFonts w:ascii="Calibri" w:hAnsi="Calibri"/>
          <w:b w:val="0"/>
          <w:i w:val="0"/>
          <w:sz w:val="20"/>
        </w:rPr>
        <w:t>Nah kenapa kami mohon untuk disettingkan dipublish, tidak diretaikan? Karena memang pada saat itu belum ada impong konsent.</w:t>
      </w:r>
    </w:p>
    <w:p>
      <w:pPr>
        <w:pStyle w:val="ListBullet"/>
        <w:spacing w:after="40" w:before="40"/>
      </w:pPr>
      <w:r>
        <w:rPr>
          <w:rFonts w:ascii="Calibri" w:hAnsi="Calibri"/>
          <w:b w:val="0"/>
          <w:i w:val="0"/>
          <w:sz w:val="20"/>
        </w:rPr>
        <w:t>Jadi Maya sudah unggah-unggah aja, jadi tidak ada impong konsent untuk S1 dan Vokasi.</w:t>
      </w:r>
    </w:p>
    <w:p>
      <w:pPr>
        <w:pStyle w:val="ListBullet"/>
        <w:spacing w:after="40" w:before="40"/>
      </w:pPr>
      <w:r>
        <w:rPr>
          <w:rFonts w:ascii="Calibri" w:hAnsi="Calibri"/>
          <w:b w:val="0"/>
          <w:i w:val="0"/>
          <w:sz w:val="20"/>
        </w:rPr>
        <w:t>Baru pada tahun 2023, ada sekitar yang unggah itu ada 2299, itu terbagi menjadi dua.</w:t>
      </w:r>
    </w:p>
    <w:p>
      <w:pPr>
        <w:pStyle w:val="ListBullet"/>
        <w:spacing w:after="40" w:before="40"/>
      </w:pPr>
      <w:r>
        <w:rPr>
          <w:rFonts w:ascii="Calibri" w:hAnsi="Calibri"/>
          <w:b w:val="0"/>
          <w:i w:val="0"/>
          <w:sz w:val="20"/>
        </w:rPr>
        <w:t>Teriode Januari, Mei itu otomatis dipublish karena memang belum diperlatuhkan impong konsent.</w:t>
      </w:r>
    </w:p>
    <w:p>
      <w:pPr>
        <w:pStyle w:val="ListBullet"/>
        <w:spacing w:after="40" w:before="40"/>
      </w:pPr>
      <w:r>
        <w:rPr>
          <w:rFonts w:ascii="Calibri" w:hAnsi="Calibri"/>
          <w:b w:val="0"/>
          <w:i w:val="0"/>
          <w:sz w:val="20"/>
        </w:rPr>
        <w:t>Nah terus kemudian untuk yang Juni, Desember, itu sesuai karena sudah diperlatuhkan impong konsent itu apakah terbatas atau tertutup, maka itu sesuai dengan statusnya.</w:t>
      </w:r>
    </w:p>
    <w:p>
      <w:pPr>
        <w:pStyle w:val="ListBullet"/>
        <w:spacing w:after="40" w:before="40"/>
      </w:pPr>
      <w:r>
        <w:rPr>
          <w:rFonts w:ascii="Calibri" w:hAnsi="Calibri"/>
          <w:b w:val="0"/>
          <w:i w:val="0"/>
          <w:sz w:val="20"/>
        </w:rPr>
        <w:t>Jadi kalau memang statusnya retired, ya retired, kalau statusnya publish, ya publish.</w:t>
      </w:r>
    </w:p>
    <w:p>
      <w:pPr>
        <w:pStyle w:val="ListBullet"/>
        <w:spacing w:after="40" w:before="40"/>
      </w:pPr>
      <w:r>
        <w:rPr>
          <w:rFonts w:ascii="Calibri" w:hAnsi="Calibri"/>
          <w:b w:val="0"/>
          <w:i w:val="0"/>
          <w:sz w:val="20"/>
        </w:rPr>
        <w:t>Terus kemudian yang 2024, kalau memang 2024 sampai dengan 2026, kalau memang statusnya memilih untuk tertutup atau retired, maka itu diretaikan.</w:t>
      </w:r>
    </w:p>
    <w:p>
      <w:pPr>
        <w:pStyle w:val="ListBullet"/>
        <w:spacing w:after="40" w:before="40"/>
      </w:pPr>
      <w:r>
        <w:rPr>
          <w:rFonts w:ascii="Calibri" w:hAnsi="Calibri"/>
          <w:b w:val="0"/>
          <w:i w:val="0"/>
          <w:sz w:val="20"/>
        </w:rPr>
        <w:t>Dan itu kemarin yang kami sampaikan ke Mas Wahyus Shetty dan Tim.</w:t>
      </w:r>
    </w:p>
    <w:p>
      <w:pPr>
        <w:pStyle w:val="ListBullet"/>
        <w:spacing w:after="40" w:before="40"/>
      </w:pPr>
      <w:r>
        <w:rPr>
          <w:rFonts w:ascii="Calibri" w:hAnsi="Calibri"/>
          <w:b w:val="0"/>
          <w:i w:val="0"/>
          <w:sz w:val="20"/>
        </w:rPr>
        <w:t>Terus kemudian untuk yang S2, S3, SP1 dan SP2, itu dari 2013 sampai 2026, itu mengikuti kondisi sesungguhnya karena memang sudah ada impong konsent.</w:t>
      </w:r>
    </w:p>
    <w:p>
      <w:pPr>
        <w:pStyle w:val="ListBullet"/>
        <w:spacing w:after="40" w:before="40"/>
      </w:pPr>
      <w:r>
        <w:rPr>
          <w:rFonts w:ascii="Calibri" w:hAnsi="Calibri"/>
          <w:b w:val="0"/>
          <w:i w:val="0"/>
          <w:sz w:val="20"/>
        </w:rPr>
        <w:t>Jadi mengikuti status permohonan yang ada di FOC Master Mahfiz Wah.</w:t>
      </w:r>
    </w:p>
    <w:p>
      <w:pPr>
        <w:pStyle w:val="ListBullet"/>
        <w:spacing w:after="40" w:before="40"/>
      </w:pPr>
      <w:r>
        <w:rPr>
          <w:rFonts w:ascii="Calibri" w:hAnsi="Calibri"/>
          <w:b w:val="0"/>
          <w:i w:val="0"/>
          <w:sz w:val="20"/>
        </w:rPr>
        <w:t>Apabila memang mengajukan surat permohonan pengecualian publikasi alias minta ditutup, maka di statuskan retired.</w:t>
      </w:r>
    </w:p>
    <w:p>
      <w:pPr>
        <w:pStyle w:val="ListBullet"/>
        <w:spacing w:after="40" w:before="40"/>
      </w:pPr>
      <w:r>
        <w:rPr>
          <w:rFonts w:ascii="Calibri" w:hAnsi="Calibri"/>
          <w:b w:val="0"/>
          <w:i w:val="0"/>
          <w:sz w:val="20"/>
        </w:rPr>
        <w:t>Tapi apabila EBS tidak melampirkan surat tersebut, maka di statuskan publish.</w:t>
      </w:r>
    </w:p>
    <w:p>
      <w:pPr>
        <w:pStyle w:val="ListBullet"/>
        <w:spacing w:after="40" w:before="40"/>
      </w:pPr>
      <w:r>
        <w:rPr>
          <w:rFonts w:ascii="Calibri" w:hAnsi="Calibri"/>
          <w:b w:val="0"/>
          <w:i w:val="0"/>
          <w:sz w:val="20"/>
        </w:rPr>
        <w:t>Jadi kalau ini kan statusnya kemarin kan diretaikan, tapi kita, jadi kami mohon juga nanti dari teman-teman DTI bisa ngecek karena disesuaikan dengan status permohonan di FOC Master-nya.</w:t>
      </w:r>
    </w:p>
    <w:p>
      <w:pPr>
        <w:pStyle w:val="ListBullet"/>
        <w:spacing w:after="40" w:before="40"/>
      </w:pPr>
      <w:r>
        <w:rPr>
          <w:rFonts w:ascii="Calibri" w:hAnsi="Calibri"/>
          <w:b w:val="0"/>
          <w:i w:val="0"/>
          <w:sz w:val="20"/>
        </w:rPr>
        <w:t>Ini kalau untuk informasi-inform konsentnya yang terbaru ini ya, yang ansamanya ya? Sudah-sudah mulai diberlakukan untuk masiswa unggah yang periode isuja kemarin.</w:t>
      </w:r>
    </w:p>
    <w:p>
      <w:pPr>
        <w:pStyle w:val="ListBullet"/>
        <w:spacing w:after="40" w:before="40"/>
      </w:pPr>
      <w:r>
        <w:rPr>
          <w:rFonts w:ascii="Calibri" w:hAnsi="Calibri"/>
          <w:b w:val="0"/>
          <w:i w:val="0"/>
          <w:sz w:val="20"/>
        </w:rPr>
        <w:t>Jadi ini ada beberapa anu ini, Pak Prof.</w:t>
      </w:r>
    </w:p>
    <w:p>
      <w:pPr>
        <w:pStyle w:val="ListBullet"/>
        <w:spacing w:after="40" w:before="40"/>
      </w:pPr>
      <w:r>
        <w:rPr>
          <w:rFonts w:ascii="Calibri" w:hAnsi="Calibri"/>
          <w:b w:val="0"/>
          <w:i w:val="0"/>
          <w:sz w:val="20"/>
        </w:rPr>
        <w:t>Ridi, Pak Amin dan juga Pak Mardani ya, terkait dengan rencana inform konsentnya.</w:t>
      </w:r>
    </w:p>
    <w:p>
      <w:pPr>
        <w:pStyle w:val="ListBullet"/>
        <w:spacing w:after="40" w:before="40"/>
      </w:pPr>
      <w:r>
        <w:rPr>
          <w:rFonts w:ascii="Calibri" w:hAnsi="Calibri"/>
          <w:b w:val="0"/>
          <w:i w:val="0"/>
          <w:sz w:val="20"/>
        </w:rPr>
        <w:t>Jadi ada beberapa yang nanti bisa terbatas, tertutup sementara dan tertutup permanen.</w:t>
      </w:r>
    </w:p>
    <w:p>
      <w:pPr>
        <w:pStyle w:val="ListBullet"/>
        <w:spacing w:after="40" w:before="40"/>
      </w:pPr>
      <w:r>
        <w:rPr>
          <w:rFonts w:ascii="Calibri" w:hAnsi="Calibri"/>
          <w:b w:val="0"/>
          <w:i w:val="0"/>
          <w:sz w:val="20"/>
        </w:rPr>
        <w:t>Kalau terbatas itu nanti masih bisa diakses, tapi right only untuk yang diluar ya.</w:t>
      </w:r>
    </w:p>
    <w:p>
      <w:pPr>
        <w:pStyle w:val="ListBullet"/>
        <w:spacing w:after="40" w:before="40"/>
      </w:pPr>
      <w:r>
        <w:rPr>
          <w:rFonts w:ascii="Calibri" w:hAnsi="Calibri"/>
          <w:b w:val="0"/>
          <w:i w:val="0"/>
          <w:sz w:val="20"/>
        </w:rPr>
        <w:t>Terus kemudian untuk yang, sorry, untuk yang di dalam dengan gunakan SFO, kemudian yang judul daftar Isti Afsat, daftar Pusataka ini bisa diakses melalui umum, dan itu nanti berarti ini yang akan terindeks Google.</w:t>
      </w:r>
    </w:p>
    <w:p>
      <w:pPr>
        <w:pStyle w:val="ListBullet"/>
        <w:spacing w:after="40" w:before="40"/>
      </w:pPr>
      <w:r>
        <w:rPr>
          <w:rFonts w:ascii="Calibri" w:hAnsi="Calibri"/>
          <w:b w:val="0"/>
          <w:i w:val="0"/>
          <w:sz w:val="20"/>
        </w:rPr>
        <w:t>Kalau yang ketiga yang tertutup sementara dan tertutup permanen itu artinya nanti berarti dia akan tidak bisa terindeks oleh Google ya.</w:t>
      </w:r>
    </w:p>
    <w:p>
      <w:pPr>
        <w:pStyle w:val="ListBullet"/>
        <w:spacing w:after="40" w:before="40"/>
      </w:pPr>
      <w:r>
        <w:rPr>
          <w:rFonts w:ascii="Calibri" w:hAnsi="Calibri"/>
          <w:b w:val="0"/>
          <w:i w:val="0"/>
          <w:sz w:val="20"/>
        </w:rPr>
        <w:t>Artinya ya teman-teman ya, itu akan tertutup secara ini.</w:t>
      </w:r>
    </w:p>
    <w:p>
      <w:pPr>
        <w:pStyle w:val="ListBullet"/>
        <w:spacing w:after="40" w:before="40"/>
      </w:pPr>
      <w:r>
        <w:rPr>
          <w:rFonts w:ascii="Calibri" w:hAnsi="Calibri"/>
          <w:b w:val="0"/>
          <w:i w:val="0"/>
          <w:sz w:val="20"/>
        </w:rPr>
        <w:t>Nah ini yang kami terus kemudian mungkin kami mohon apa namanya masukkan dari teman-teman sekalian, karena kemarin dari Pak Amin kan juga ada konsent terhadap apa namanya, bahwa harusnya semuanya itu ya untuk judul Afsat dan sebagainya bisa ditampilkan gitu, apa namanya bisa diindeks dan sebagainya gitu.</w:t>
      </w:r>
    </w:p>
    <w:p>
      <w:pPr>
        <w:pStyle w:val="ListBullet"/>
        <w:spacing w:after="40" w:before="40"/>
      </w:pPr>
      <w:r>
        <w:rPr>
          <w:rFonts w:ascii="Calibri" w:hAnsi="Calibri"/>
          <w:b w:val="0"/>
          <w:i w:val="0"/>
          <w:sz w:val="20"/>
        </w:rPr>
        <w:t>Cuman masalahnya memang ada beberapa kondisi yang pada waktu itu memang harus kita sembunyikan, karena dalam karakter itu akan ada pengajuan hak paten, akan dibublikasikan, yang nanti akan bermasalah ketika itu terindeks oleh Google.</w:t>
      </w:r>
    </w:p>
    <w:p>
      <w:pPr>
        <w:pStyle w:val="ListBullet"/>
        <w:spacing w:after="40" w:before="40"/>
      </w:pPr>
      <w:r>
        <w:rPr>
          <w:rFonts w:ascii="Calibri" w:hAnsi="Calibri"/>
          <w:b w:val="0"/>
          <w:i w:val="0"/>
          <w:sz w:val="20"/>
        </w:rPr>
        <w:t>Semacam itu, Pak Pro3D, Pak Amin, dan Pak Mardani, untuk yang pertama yang kertaikan dengan ETD yang kami mohon masukkan apakah terus kemudian nanti ini kita akan seperti apa, karena kemarin dari data yang tadi ada itu berarti nanti akan tetap ada yang diretoratkan Pak Amin untuk yang memang sudah terkait dengan itu walaupun tidak semua.</w:t>
      </w:r>
    </w:p>
    <w:p>
      <w:pPr>
        <w:pStyle w:val="ListBullet"/>
        <w:spacing w:after="40" w:before="40"/>
      </w:pPr>
      <w:r>
        <w:rPr>
          <w:rFonts w:ascii="Calibri" w:hAnsi="Calibri"/>
          <w:b w:val="0"/>
          <w:i w:val="0"/>
          <w:sz w:val="20"/>
        </w:rPr>
        <w:t>Itu memang kalau ada tanggapan dulu mungkin dari Pro3D atau Pak Amin atau Pak Mardani terkait dengan isu ini, karena ini kaitannya sebetulnya kami ingin membuka apa namanya yang front office itu jadi untuk yang ini, yang apa namanya untuk yang FO-nya, untuk ETD itu yang DC Master itu belum berani ya kuyis ya.</w:t>
      </w:r>
    </w:p>
    <w:p>
      <w:pPr>
        <w:pStyle w:val="ListBullet"/>
        <w:spacing w:after="40" w:before="40"/>
      </w:pPr>
      <w:r>
        <w:rPr>
          <w:rFonts w:ascii="Calibri" w:hAnsi="Calibri"/>
          <w:b w:val="0"/>
          <w:i w:val="0"/>
          <w:sz w:val="20"/>
        </w:rPr>
        <w:t>Sebetulnya kalau ini nanti sudah sepakat nanti kita bisa langsung launch ya, untuk yang akses ETD melalui DC Master sudah bisa kita launching sebetulnya ini.</w:t>
      </w:r>
    </w:p>
    <w:p>
      <w:pPr>
        <w:pStyle w:val="ListBullet"/>
        <w:spacing w:after="40" w:before="40"/>
      </w:pPr>
      <w:r>
        <w:rPr>
          <w:rFonts w:ascii="Calibri" w:hAnsi="Calibri"/>
          <w:b w:val="0"/>
          <w:i w:val="0"/>
          <w:sz w:val="20"/>
        </w:rPr>
        <w:t>Sekarang saya sudah siapin.</w:t>
      </w:r>
    </w:p>
    <w:p>
      <w:pPr>
        <w:pStyle w:val="ListBullet"/>
        <w:spacing w:after="40" w:before="40"/>
      </w:pPr>
      <w:r>
        <w:rPr>
          <w:rFonts w:ascii="Calibri" w:hAnsi="Calibri"/>
          <w:b w:val="0"/>
          <w:i w:val="0"/>
          <w:sz w:val="20"/>
        </w:rPr>
        <w:t>Oke, omong nggak Pak Mardani, mau Pak Mardani dulu silahkan.</w:t>
      </w:r>
    </w:p>
    <w:p>
      <w:pPr>
        <w:pStyle w:val="ListBullet"/>
        <w:spacing w:after="40" w:before="40"/>
      </w:pPr>
      <w:r>
        <w:rPr>
          <w:rFonts w:ascii="Calibri" w:hAnsi="Calibri"/>
          <w:b w:val="0"/>
          <w:i w:val="0"/>
          <w:sz w:val="20"/>
        </w:rPr>
        <w:t>Omong-omong Pak Fridhi, maaf karena ada, apa namanya, sambil parah-parah menyiapin yang acara besok di GIK.</w:t>
      </w:r>
    </w:p>
    <w:p>
      <w:pPr>
        <w:pStyle w:val="ListBullet"/>
        <w:spacing w:after="40" w:before="40"/>
      </w:pPr>
      <w:r>
        <w:rPr>
          <w:rFonts w:ascii="Calibri" w:hAnsi="Calibri"/>
          <w:b w:val="0"/>
          <w:i w:val="0"/>
          <w:sz w:val="20"/>
        </w:rPr>
        <w:t>Jadi prinsipnya gini Pak Arif, kalau yang ETD, khusus ETD, ini memang concern-nya sebenarnya untuk segera kita release, meskipun dengan mode keterbatasan tadi ya, itu bisa diakses oleh teman-teman mahasiswa.</w:t>
      </w:r>
    </w:p>
    <w:p>
      <w:pPr>
        <w:pStyle w:val="ListBullet"/>
        <w:spacing w:after="40" w:before="40"/>
      </w:pPr>
      <w:r>
        <w:rPr>
          <w:rFonts w:ascii="Calibri" w:hAnsi="Calibri"/>
          <w:b w:val="0"/>
          <w:i w:val="0"/>
          <w:sz w:val="20"/>
        </w:rPr>
        <w:t>Karena dari sesi hearing terakhir itu kan kita sudah mendeglar bahwa layanan ETD via C Master itu kan sudah hampir siap gitu.</w:t>
      </w:r>
    </w:p>
    <w:p>
      <w:pPr>
        <w:pStyle w:val="ListBullet"/>
        <w:spacing w:after="40" w:before="40"/>
      </w:pPr>
      <w:r>
        <w:rPr>
          <w:rFonts w:ascii="Calibri" w:hAnsi="Calibri"/>
          <w:b w:val="0"/>
          <w:i w:val="0"/>
          <w:sz w:val="20"/>
        </w:rPr>
        <w:t>Nah sehingga harapan kita kalau bisa, menurut saya sih, apa namanya, segera saja kita release agar bisa menjawab itu.</w:t>
      </w:r>
    </w:p>
    <w:p>
      <w:pPr>
        <w:pStyle w:val="ListBullet"/>
        <w:spacing w:after="40" w:before="40"/>
      </w:pPr>
      <w:r>
        <w:rPr>
          <w:rFonts w:ascii="Calibri" w:hAnsi="Calibri"/>
          <w:b w:val="0"/>
          <w:i w:val="0"/>
          <w:sz w:val="20"/>
        </w:rPr>
        <w:t>Tampaknya concern BUWR itu, nah kemudian untuk tadi concern terhadap data, mungkin kita memang kalau menurut kami sih tidak harus semuanya diakses ya, yang memang benar-benar tanda kutip, misalnya yang tadi data-data yang tanda kutip ditidurkan tadi dan tadi memang cukup berisiko untuk diriliskan, mungkin yang safe aja dulu.</w:t>
      </w:r>
    </w:p>
    <w:p>
      <w:pPr>
        <w:pStyle w:val="ListBullet"/>
        <w:spacing w:after="40" w:before="40"/>
      </w:pPr>
      <w:r>
        <w:rPr>
          <w:rFonts w:ascii="Calibri" w:hAnsi="Calibri"/>
          <w:b w:val="0"/>
          <w:i w:val="0"/>
          <w:sz w:val="20"/>
        </w:rPr>
        <w:t>Jadi terbatas pun nggak apa-apa.</w:t>
      </w:r>
    </w:p>
    <w:p>
      <w:pPr>
        <w:pStyle w:val="ListBullet"/>
        <w:spacing w:after="40" w:before="40"/>
      </w:pPr>
      <w:r>
        <w:rPr>
          <w:rFonts w:ascii="Calibri" w:hAnsi="Calibri"/>
          <w:b w:val="0"/>
          <w:i w:val="0"/>
          <w:sz w:val="20"/>
        </w:rPr>
        <w:t>Bahkan saya membayangkan ini mungkin terbatas untuk rainstown tertentupun juga nggak masalah gitu ya.</w:t>
      </w:r>
    </w:p>
    <w:p>
      <w:pPr>
        <w:pStyle w:val="ListBullet"/>
        <w:spacing w:after="40" w:before="40"/>
      </w:pPr>
      <w:r>
        <w:rPr>
          <w:rFonts w:ascii="Calibri" w:hAnsi="Calibri"/>
          <w:b w:val="0"/>
          <w:i w:val="0"/>
          <w:sz w:val="20"/>
        </w:rPr>
        <w:t>Jadi tidak mengejar number of item atau data yang dirilis di ETD.</w:t>
      </w:r>
    </w:p>
    <w:p>
      <w:pPr>
        <w:pStyle w:val="ListBullet"/>
        <w:spacing w:after="40" w:before="40"/>
      </w:pPr>
      <w:r>
        <w:rPr>
          <w:rFonts w:ascii="Calibri" w:hAnsi="Calibri"/>
          <w:b w:val="0"/>
          <w:i w:val="0"/>
          <w:sz w:val="20"/>
        </w:rPr>
        <w:t>Tapi yang penting fasilitas itu fungsi itu ada dan kita release bertahap sampai pada tidak tertentu jumlahnya itu representatif, menurut saya itu that's good Pak Arief.</w:t>
      </w:r>
    </w:p>
    <w:p>
      <w:pPr>
        <w:pStyle w:val="ListBullet"/>
        <w:spacing w:after="40" w:before="40"/>
      </w:pPr>
      <w:r>
        <w:rPr>
          <w:rFonts w:ascii="Calibri" w:hAnsi="Calibri"/>
          <w:b w:val="0"/>
          <w:i w:val="0"/>
          <w:sz w:val="20"/>
        </w:rPr>
        <w:t>Jadi dia malah kelihatan ada progressnya.</w:t>
      </w:r>
    </w:p>
    <w:p>
      <w:pPr>
        <w:pStyle w:val="ListBullet"/>
        <w:spacing w:after="40" w:before="40"/>
      </w:pPr>
      <w:r>
        <w:rPr>
          <w:rFonts w:ascii="Calibri" w:hAnsi="Calibri"/>
          <w:b w:val="0"/>
          <w:i w:val="0"/>
          <w:sz w:val="20"/>
        </w:rPr>
        <w:t>Nah kemudian yang kedua ini juga mungkin menyampaikan yang terkait dengan inisiatif AUN yang Asia itu Pak Arief.</w:t>
      </w:r>
    </w:p>
    <w:p>
      <w:pPr>
        <w:pStyle w:val="ListBullet"/>
        <w:spacing w:after="40" w:before="40"/>
      </w:pPr>
      <w:r>
        <w:rPr>
          <w:rFonts w:ascii="Calibri" w:hAnsi="Calibri"/>
          <w:b w:val="0"/>
          <w:i w:val="0"/>
          <w:sz w:val="20"/>
        </w:rPr>
        <w:t>Kemarin di RAPIM itu BUWR menyampaikan bahwa kita tidak jadi mengusulkan itu sebagai inisiatifnya UGF.</w:t>
      </w:r>
    </w:p>
    <w:p>
      <w:pPr>
        <w:pStyle w:val="ListBullet"/>
        <w:spacing w:after="40" w:before="40"/>
      </w:pPr>
      <w:r>
        <w:rPr>
          <w:rFonts w:ascii="Calibri" w:hAnsi="Calibri"/>
          <w:b w:val="0"/>
          <w:i w:val="0"/>
          <w:sz w:val="20"/>
        </w:rPr>
        <w:t>Jadi tetapi itu akan kita usulkan karena inisiatif yang AUN LEAP itu sendiri sudah ada nih.</w:t>
      </w:r>
    </w:p>
    <w:p>
      <w:pPr>
        <w:pStyle w:val="ListBullet"/>
        <w:spacing w:after="40" w:before="40"/>
      </w:pPr>
      <w:r>
        <w:rPr>
          <w:rFonts w:ascii="Calibri" w:hAnsi="Calibri"/>
          <w:b w:val="0"/>
          <w:i w:val="0"/>
          <w:sz w:val="20"/>
        </w:rPr>
        <w:t>Jadi kita akan mengusulkan di forum itu.</w:t>
      </w:r>
    </w:p>
    <w:p>
      <w:pPr>
        <w:pStyle w:val="ListBullet"/>
        <w:spacing w:after="40" w:before="40"/>
      </w:pPr>
      <w:r>
        <w:rPr>
          <w:rFonts w:ascii="Calibri" w:hAnsi="Calibri"/>
          <w:b w:val="0"/>
          <w:i w:val="0"/>
          <w:sz w:val="20"/>
        </w:rPr>
        <w:t>Jadi tidak menunjukkan inisiatif tapi tetap.</w:t>
      </w:r>
    </w:p>
    <w:p>
      <w:pPr>
        <w:pStyle w:val="ListBullet"/>
        <w:spacing w:after="40" w:before="40"/>
      </w:pPr>
      <w:r>
        <w:rPr>
          <w:rFonts w:ascii="Calibri" w:hAnsi="Calibri"/>
          <w:b w:val="0"/>
          <w:i w:val="0"/>
          <w:sz w:val="20"/>
        </w:rPr>
        <w:t>Nah tetapi konsen memberikan tadi, memberikan akses terhadap repositori yang kita punya internal ya.</w:t>
      </w:r>
    </w:p>
    <w:p>
      <w:pPr>
        <w:pStyle w:val="ListBullet"/>
        <w:spacing w:after="40" w:before="40"/>
      </w:pPr>
      <w:r>
        <w:rPr>
          <w:rFonts w:ascii="Calibri" w:hAnsi="Calibri"/>
          <w:b w:val="0"/>
          <w:i w:val="0"/>
          <w:sz w:val="20"/>
        </w:rPr>
        <w:t>Jadi bukan akses jurnalnya sebenarnya, jurnal kan terkait dengan langganan dan seterusnya.</w:t>
      </w:r>
    </w:p>
    <w:p>
      <w:pPr>
        <w:pStyle w:val="ListBullet"/>
        <w:spacing w:after="40" w:before="40"/>
      </w:pPr>
      <w:r>
        <w:rPr>
          <w:rFonts w:ascii="Calibri" w:hAnsi="Calibri"/>
          <w:b w:val="0"/>
          <w:i w:val="0"/>
          <w:sz w:val="20"/>
        </w:rPr>
        <w:t>Tapi ini lebih ke arah konten apa yang kita punya, yang benar-benar kita memang dedikasikan untuk mereka.</w:t>
      </w:r>
    </w:p>
    <w:p>
      <w:pPr>
        <w:pStyle w:val="ListBullet"/>
        <w:spacing w:after="40" w:before="40"/>
      </w:pPr>
      <w:r>
        <w:rPr>
          <w:rFonts w:ascii="Calibri" w:hAnsi="Calibri"/>
          <w:b w:val="0"/>
          <w:i w:val="0"/>
          <w:sz w:val="20"/>
        </w:rPr>
        <w:t>Dan ini tampaknya sekali lagi konteksnya bukan jumlah atau keseluruhan, tapi selected saja yang memang kita bisa release.</w:t>
      </w:r>
    </w:p>
    <w:p>
      <w:pPr>
        <w:pStyle w:val="ListBullet"/>
        <w:spacing w:after="40" w:before="40"/>
      </w:pPr>
      <w:r>
        <w:rPr>
          <w:rFonts w:ascii="Calibri" w:hAnsi="Calibri"/>
          <w:b w:val="0"/>
          <w:i w:val="0"/>
          <w:sz w:val="20"/>
        </w:rPr>
        <w:t>Jadi nanti malah kami mohon bantuan dari perpustakaan kira-kira.</w:t>
      </w:r>
    </w:p>
    <w:p>
      <w:pPr>
        <w:pStyle w:val="ListBullet"/>
        <w:spacing w:after="40" w:before="40"/>
      </w:pPr>
      <w:r>
        <w:rPr>
          <w:rFonts w:ascii="Calibri" w:hAnsi="Calibri"/>
          <w:b w:val="0"/>
          <w:i w:val="0"/>
          <w:sz w:val="20"/>
        </w:rPr>
        <w:t>Katakanlah nih paling kasar, paling bodon gitu ya.</w:t>
      </w:r>
    </w:p>
    <w:p>
      <w:pPr>
        <w:pStyle w:val="ListBullet"/>
        <w:spacing w:after="40" w:before="40"/>
      </w:pPr>
      <w:r>
        <w:rPr>
          <w:rFonts w:ascii="Calibri" w:hAnsi="Calibri"/>
          <w:b w:val="0"/>
          <w:i w:val="0"/>
          <w:sz w:val="20"/>
        </w:rPr>
        <w:t>Jadi semacam itu strateginya menurut saya.</w:t>
      </w:r>
    </w:p>
    <w:p>
      <w:pPr>
        <w:pStyle w:val="ListBullet"/>
        <w:spacing w:after="40" w:before="40"/>
      </w:pPr>
      <w:r>
        <w:rPr>
          <w:rFonts w:ascii="Calibri" w:hAnsi="Calibri"/>
          <w:b w:val="0"/>
          <w:i w:val="0"/>
          <w:sz w:val="20"/>
        </w:rPr>
        <w:t>Nanti tinggal dipertimbangkan dari sisi ketersediaan dan juga lainnya.</w:t>
      </w:r>
    </w:p>
    <w:p>
      <w:pPr>
        <w:pStyle w:val="ListBullet"/>
        <w:spacing w:after="40" w:before="40"/>
      </w:pPr>
      <w:r>
        <w:rPr>
          <w:rFonts w:ascii="Calibri" w:hAnsi="Calibri"/>
          <w:b w:val="0"/>
          <w:i w:val="0"/>
          <w:sz w:val="20"/>
        </w:rPr>
        <w:t>Mungkin itu Pak Arif kalau dalam konteks kami.</w:t>
      </w:r>
    </w:p>
    <w:p>
      <w:pPr>
        <w:pStyle w:val="ListBullet"/>
        <w:spacing w:after="40" w:before="40"/>
      </w:pPr>
      <w:r>
        <w:rPr>
          <w:rFonts w:ascii="Calibri" w:hAnsi="Calibri"/>
          <w:b w:val="0"/>
          <w:i w:val="0"/>
          <w:sz w:val="20"/>
        </w:rPr>
        <w:t>Nanti kalau misalnya dalam hal konteks sistem informasi itu ada challenge yang cukup berat untuk di deploy khusus, mungkin exitnya Pak Arif kalau boleh dari, kami malah bertanya ke perpustakaan kira-kira ada nggak benar-benar yang ada konten yang sifatnya itu free-risk di purpose yang mungkin nanti kira-kira kami bisa embeddedkan di platform terbuka kami yang di satu game itu.</w:t>
      </w:r>
    </w:p>
    <w:p>
      <w:pPr>
        <w:pStyle w:val="ListBullet"/>
        <w:spacing w:after="40" w:before="40"/>
      </w:pPr>
      <w:r>
        <w:rPr>
          <w:rFonts w:ascii="Calibri" w:hAnsi="Calibri"/>
          <w:b w:val="0"/>
          <w:i w:val="0"/>
          <w:sz w:val="20"/>
        </w:rPr>
        <w:t>Kemarin saya sudah tunjukkan ke Bu W.</w:t>
      </w:r>
    </w:p>
    <w:p>
      <w:pPr>
        <w:pStyle w:val="ListBullet"/>
        <w:spacing w:after="40" w:before="40"/>
      </w:pPr>
      <w:r>
        <w:rPr>
          <w:rFonts w:ascii="Calibri" w:hAnsi="Calibri"/>
          <w:b w:val="0"/>
          <w:i w:val="0"/>
          <w:sz w:val="20"/>
        </w:rPr>
        <w:t>dan beliau setuju untuk diletakkan di situ sebagai tanda kotip pancingan.</w:t>
      </w:r>
    </w:p>
    <w:p>
      <w:pPr>
        <w:pStyle w:val="ListBullet"/>
        <w:spacing w:after="40" w:before="40"/>
      </w:pPr>
      <w:r>
        <w:rPr>
          <w:rFonts w:ascii="Calibri" w:hAnsi="Calibri"/>
          <w:b w:val="0"/>
          <w:i w:val="0"/>
          <w:sz w:val="20"/>
        </w:rPr>
        <w:t>Tetapi benar-benar datanya itu yang free-risk ya, yang tanda kotip tidak ada konsekuensi logis di belakangnya dan seterusnya, apapun itu.</w:t>
      </w:r>
    </w:p>
    <w:p>
      <w:pPr>
        <w:pStyle w:val="ListBullet"/>
        <w:spacing w:after="40" w:before="40"/>
      </w:pPr>
      <w:r>
        <w:rPr>
          <w:rFonts w:ascii="Calibri" w:hAnsi="Calibri"/>
          <w:b w:val="0"/>
          <w:i w:val="0"/>
          <w:sz w:val="20"/>
        </w:rPr>
        <w:t>Jadi kira-kira begitu.</w:t>
      </w:r>
    </w:p>
    <w:p>
      <w:pPr>
        <w:pStyle w:val="ListBullet"/>
        <w:spacing w:after="40" w:before="40"/>
      </w:pPr>
      <w:r>
        <w:rPr>
          <w:rFonts w:ascii="Calibri" w:hAnsi="Calibri"/>
          <w:b w:val="0"/>
          <w:i w:val="0"/>
          <w:sz w:val="20"/>
        </w:rPr>
        <w:t>Dan itu benar-benar autorshipnya atau ownershipnya dari kita.</w:t>
      </w:r>
    </w:p>
    <w:p>
      <w:pPr>
        <w:pStyle w:val="ListBullet"/>
        <w:spacing w:after="40" w:before="40"/>
      </w:pPr>
      <w:r>
        <w:rPr>
          <w:rFonts w:ascii="Calibri" w:hAnsi="Calibri"/>
          <w:b w:val="0"/>
          <w:i w:val="0"/>
          <w:sz w:val="20"/>
        </w:rPr>
        <w:t>Memang kita release.</w:t>
      </w:r>
    </w:p>
    <w:p>
      <w:pPr>
        <w:pStyle w:val="ListBullet"/>
        <w:spacing w:after="40" w:before="40"/>
      </w:pPr>
      <w:r>
        <w:rPr>
          <w:rFonts w:ascii="Calibri" w:hAnsi="Calibri"/>
          <w:b w:val="0"/>
          <w:i w:val="0"/>
          <w:sz w:val="20"/>
        </w:rPr>
        <w:t>Beberapa yang kita cobakan itu adalah beberapa dokumen yang memang sudah terbuka dan ditaruh di dalam website-website fakultas atau unit kerja yang ada di kita.</w:t>
      </w:r>
    </w:p>
    <w:p>
      <w:pPr>
        <w:pStyle w:val="ListBullet"/>
        <w:spacing w:after="40" w:before="40"/>
      </w:pPr>
      <w:r>
        <w:rPr>
          <w:rFonts w:ascii="Calibri" w:hAnsi="Calibri"/>
          <w:b w:val="0"/>
          <w:i w:val="0"/>
          <w:sz w:val="20"/>
        </w:rPr>
        <w:t>Misalnya kayak buku relasi sehat, buku panduan generatif AI-nya di KIA, itu kan free-free banget ya.</w:t>
      </w:r>
    </w:p>
    <w:p>
      <w:pPr>
        <w:pStyle w:val="ListBullet"/>
        <w:spacing w:after="40" w:before="40"/>
      </w:pPr>
      <w:r>
        <w:rPr>
          <w:rFonts w:ascii="Calibri" w:hAnsi="Calibri"/>
          <w:b w:val="0"/>
          <w:i w:val="0"/>
          <w:sz w:val="20"/>
        </w:rPr>
        <w:t>Itu kami coba tampilkan sebagai example.</w:t>
      </w:r>
    </w:p>
    <w:p>
      <w:pPr>
        <w:pStyle w:val="ListBullet"/>
        <w:spacing w:after="40" w:before="40"/>
      </w:pPr>
      <w:r>
        <w:rPr>
          <w:rFonts w:ascii="Calibri" w:hAnsi="Calibri"/>
          <w:b w:val="0"/>
          <w:i w:val="0"/>
          <w:sz w:val="20"/>
        </w:rPr>
        <w:t>Kira-kira begitu Pak Arif.</w:t>
      </w:r>
    </w:p>
    <w:p>
      <w:pPr>
        <w:pStyle w:val="ListBullet"/>
        <w:spacing w:after="40" w:before="40"/>
      </w:pPr>
      <w:r>
        <w:rPr>
          <w:rFonts w:ascii="Calibri" w:hAnsi="Calibri"/>
          <w:b w:val="0"/>
          <w:i w:val="0"/>
          <w:sz w:val="20"/>
        </w:rPr>
        <w:t>Jadi ada 2 poin yang kami ingin sampaikan atau kita push.</w:t>
      </w:r>
    </w:p>
    <w:p>
      <w:pPr>
        <w:pStyle w:val="ListBullet"/>
        <w:spacing w:after="40" w:before="40"/>
      </w:pPr>
      <w:r>
        <w:rPr>
          <w:rFonts w:ascii="Calibri" w:hAnsi="Calibri"/>
          <w:b w:val="0"/>
          <w:i w:val="0"/>
          <w:sz w:val="20"/>
        </w:rPr>
        <w:t>Yang pertama tadi yang IDD, yang C-Master, fungsinya kita segera release.</w:t>
      </w:r>
    </w:p>
    <w:p>
      <w:pPr>
        <w:pStyle w:val="ListBullet"/>
        <w:spacing w:after="40" w:before="40"/>
      </w:pPr>
      <w:r>
        <w:rPr>
          <w:rFonts w:ascii="Calibri" w:hAnsi="Calibri"/>
          <w:b w:val="0"/>
          <w:i w:val="0"/>
          <w:sz w:val="20"/>
        </w:rPr>
        <w:t>Datanya terbatas dulu, tidak masalah.</w:t>
      </w:r>
    </w:p>
    <w:p>
      <w:pPr>
        <w:pStyle w:val="ListBullet"/>
        <w:spacing w:after="40" w:before="40"/>
      </w:pPr>
      <w:r>
        <w:rPr>
          <w:rFonts w:ascii="Calibri" w:hAnsi="Calibri"/>
          <w:b w:val="0"/>
          <w:i w:val="0"/>
          <w:sz w:val="20"/>
        </w:rPr>
        <w:t>Tidak harus semuanya, jadi gitu.</w:t>
      </w:r>
    </w:p>
    <w:p>
      <w:pPr>
        <w:pStyle w:val="ListBullet"/>
        <w:spacing w:after="40" w:before="40"/>
      </w:pPr>
      <w:r>
        <w:rPr>
          <w:rFonts w:ascii="Calibri" w:hAnsi="Calibri"/>
          <w:b w:val="0"/>
          <w:i w:val="0"/>
          <w:sz w:val="20"/>
        </w:rPr>
        <w:t>Kemudian yang kedua yang inisiatif AUN, kita akan tanda kotip menyumbangkan tadi yang sifatnya free-risk material atau informasi yang bisa kita taruh di sana.</w:t>
      </w:r>
    </w:p>
    <w:p>
      <w:pPr>
        <w:pStyle w:val="ListBullet"/>
        <w:spacing w:after="40" w:before="40"/>
      </w:pPr>
      <w:r>
        <w:rPr>
          <w:rFonts w:ascii="Calibri" w:hAnsi="Calibri"/>
          <w:b w:val="0"/>
          <w:i w:val="0"/>
          <w:sz w:val="20"/>
        </w:rPr>
        <w:t>Nanti untuk mekanismenya, monggo, kalau misalnya masuk ke sistemnya ETD atau system lib itu cukup berisiko bisa ditaruh di platform yang benar-benar tanda kotip kita gunakan untuk open data yang benar-benar terbuka tadi.</w:t>
      </w:r>
    </w:p>
    <w:p>
      <w:pPr>
        <w:pStyle w:val="ListBullet"/>
        <w:spacing w:after="40" w:before="40"/>
      </w:pPr>
      <w:r>
        <w:rPr>
          <w:rFonts w:ascii="Calibri" w:hAnsi="Calibri"/>
          <w:b w:val="0"/>
          <w:i w:val="0"/>
          <w:sz w:val="20"/>
        </w:rPr>
        <w:t>Dan benar-benar datanya yang tidak ada risiko apapun yang menempel di dalam.</w:t>
      </w:r>
    </w:p>
    <w:p>
      <w:pPr>
        <w:pStyle w:val="ListBullet"/>
        <w:spacing w:after="40" w:before="40"/>
      </w:pPr>
      <w:r>
        <w:rPr>
          <w:rFonts w:ascii="Calibri" w:hAnsi="Calibri"/>
          <w:b w:val="0"/>
          <w:i w:val="0"/>
          <w:sz w:val="20"/>
        </w:rPr>
        <w:t>Kira-kira begitu Pak Arif.</w:t>
      </w:r>
    </w:p>
    <w:p>
      <w:pPr>
        <w:pStyle w:val="ListBullet"/>
        <w:spacing w:after="40" w:before="40"/>
      </w:pPr>
      <w:r>
        <w:rPr>
          <w:rFonts w:ascii="Calibri" w:hAnsi="Calibri"/>
          <w:b w:val="0"/>
          <w:i w:val="0"/>
          <w:sz w:val="20"/>
        </w:rPr>
        <w:t>Terima kasih.</w:t>
      </w:r>
    </w:p>
    <w:p>
      <w:pPr>
        <w:pStyle w:val="ListBullet"/>
        <w:spacing w:after="40" w:before="40"/>
      </w:pPr>
      <w:r>
        <w:rPr>
          <w:rFonts w:ascii="Calibri" w:hAnsi="Calibri"/>
          <w:b w:val="0"/>
          <w:i w:val="0"/>
          <w:sz w:val="20"/>
        </w:rPr>
        <w:t>Minggu depan ada request untuk kita melaporkan ke BWR untuk progress ini Pak Arif.</w:t>
      </w:r>
    </w:p>
    <w:p>
      <w:pPr>
        <w:pStyle w:val="ListBullet"/>
        <w:spacing w:after="40" w:before="40"/>
      </w:pPr>
      <w:r>
        <w:rPr>
          <w:rFonts w:ascii="Calibri" w:hAnsi="Calibri"/>
          <w:b w:val="0"/>
          <w:i w:val="0"/>
          <w:sz w:val="20"/>
        </w:rPr>
        <w:t>Ya, terima kasih Pak Mardoni.</w:t>
      </w:r>
    </w:p>
    <w:p>
      <w:pPr>
        <w:pStyle w:val="ListBullet"/>
        <w:spacing w:after="40" w:before="40"/>
      </w:pPr>
      <w:r>
        <w:rPr>
          <w:rFonts w:ascii="Calibri" w:hAnsi="Calibri"/>
          <w:b w:val="0"/>
          <w:i w:val="0"/>
          <w:sz w:val="20"/>
        </w:rPr>
        <w:t>Sebetulnya kalau kita mau membuka yang kita itu, nanti kita harus identifikasi apakah itu apakah termasuk reposteri itu termasuk dalam artian ETD-nya kita atau bukaan itu juga mungkin perlu dipertimbangkan Pak Mardoni.</w:t>
      </w:r>
    </w:p>
    <w:p>
      <w:pPr>
        <w:pStyle w:val="ListBullet"/>
        <w:spacing w:after="40" w:before="40"/>
      </w:pPr>
      <w:r>
        <w:rPr>
          <w:rFonts w:ascii="Calibri" w:hAnsi="Calibri"/>
          <w:b w:val="0"/>
          <w:i w:val="0"/>
          <w:sz w:val="20"/>
        </w:rPr>
        <w:t>Tapi kalau yang internal kita sepertinya tidak banyak, sepertinya ya.</w:t>
      </w:r>
    </w:p>
    <w:p>
      <w:pPr>
        <w:pStyle w:val="ListBullet"/>
        <w:spacing w:after="40" w:before="40"/>
      </w:pPr>
      <w:r>
        <w:rPr>
          <w:rFonts w:ascii="Calibri" w:hAnsi="Calibri"/>
          <w:b w:val="0"/>
          <w:i w:val="0"/>
          <w:sz w:val="20"/>
        </w:rPr>
        <w:t>Tetapi mungkin kita akan telusuri misalkan namanya dari beberapa sumber yang mungkin sudah ada yang di kita.</w:t>
      </w:r>
    </w:p>
    <w:p>
      <w:pPr>
        <w:pStyle w:val="ListBullet"/>
        <w:spacing w:after="40" w:before="40"/>
      </w:pPr>
      <w:r>
        <w:rPr>
          <w:rFonts w:ascii="Calibri" w:hAnsi="Calibri"/>
          <w:b w:val="0"/>
          <w:i w:val="0"/>
          <w:sz w:val="20"/>
        </w:rPr>
        <w:t>Sebetulnya itu kan bisa diakses lewat e-brand itu ya.</w:t>
      </w:r>
    </w:p>
    <w:p>
      <w:pPr>
        <w:pStyle w:val="ListBullet"/>
        <w:spacing w:after="40" w:before="40"/>
      </w:pPr>
      <w:r>
        <w:rPr>
          <w:rFonts w:ascii="Calibri" w:hAnsi="Calibri"/>
          <w:b w:val="0"/>
          <w:i w:val="0"/>
          <w:sz w:val="20"/>
        </w:rPr>
        <w:t>Kalau memang yang kita terbuka itu bisa diakses lewat e-brandnya kita.</w:t>
      </w:r>
    </w:p>
    <w:p>
      <w:pPr>
        <w:pStyle w:val="ListBullet"/>
        <w:spacing w:after="40" w:before="40"/>
      </w:pPr>
      <w:r>
        <w:rPr>
          <w:rFonts w:ascii="Calibri" w:hAnsi="Calibri"/>
          <w:b w:val="0"/>
          <w:i w:val="0"/>
          <w:sz w:val="20"/>
        </w:rPr>
        <w:t>Yang reposteri yang ir.</w:t>
      </w:r>
    </w:p>
    <w:p>
      <w:pPr>
        <w:pStyle w:val="ListBullet"/>
        <w:spacing w:after="40" w:before="40"/>
      </w:pPr>
      <w:r>
        <w:rPr>
          <w:rFonts w:ascii="Calibri" w:hAnsi="Calibri"/>
          <w:b w:val="0"/>
          <w:i w:val="0"/>
          <w:sz w:val="20"/>
        </w:rPr>
        <w:t>cid atau yang etd.</w:t>
      </w:r>
    </w:p>
    <w:p>
      <w:pPr>
        <w:pStyle w:val="ListBullet"/>
        <w:spacing w:after="40" w:before="40"/>
      </w:pPr>
      <w:r>
        <w:rPr>
          <w:rFonts w:ascii="Calibri" w:hAnsi="Calibri"/>
          <w:b w:val="0"/>
          <w:i w:val="0"/>
          <w:sz w:val="20"/>
        </w:rPr>
        <w:t>reposteri.</w:t>
      </w:r>
    </w:p>
    <w:p>
      <w:pPr>
        <w:pStyle w:val="ListBullet"/>
        <w:spacing w:after="40" w:before="40"/>
      </w:pPr>
      <w:r>
        <w:rPr>
          <w:rFonts w:ascii="Calibri" w:hAnsi="Calibri"/>
          <w:b w:val="0"/>
          <w:i w:val="0"/>
          <w:sz w:val="20"/>
        </w:rPr>
        <w:t>Sebenarnya bisa lewat itu.</w:t>
      </w:r>
    </w:p>
    <w:p>
      <w:pPr>
        <w:pStyle w:val="ListBullet"/>
        <w:spacing w:after="40" w:before="40"/>
      </w:pPr>
      <w:r>
        <w:rPr>
          <w:rFonts w:ascii="Calibri" w:hAnsi="Calibri"/>
          <w:b w:val="0"/>
          <w:i w:val="0"/>
          <w:sz w:val="20"/>
        </w:rPr>
        <w:t>Yang berkait dengan itu.</w:t>
      </w:r>
    </w:p>
    <w:p>
      <w:pPr>
        <w:pStyle w:val="ListBullet"/>
        <w:spacing w:after="40" w:before="40"/>
      </w:pPr>
      <w:r>
        <w:rPr>
          <w:rFonts w:ascii="Calibri" w:hAnsi="Calibri"/>
          <w:b w:val="0"/>
          <w:i w:val="0"/>
          <w:sz w:val="20"/>
        </w:rPr>
        <w:t>Yang ETD itu artinya maksudnya begini ya Mardoni berarti ya.</w:t>
      </w:r>
    </w:p>
    <w:p>
      <w:pPr>
        <w:pStyle w:val="ListBullet"/>
        <w:spacing w:after="40" w:before="40"/>
      </w:pPr>
      <w:r>
        <w:rPr>
          <w:rFonts w:ascii="Calibri" w:hAnsi="Calibri"/>
          <w:b w:val="0"/>
          <w:i w:val="0"/>
          <w:sz w:val="20"/>
        </w:rPr>
        <w:t>Ya, maksudnya ya sudah kita akan buka saja.</w:t>
      </w:r>
    </w:p>
    <w:p>
      <w:pPr>
        <w:pStyle w:val="ListBullet"/>
        <w:spacing w:after="40" w:before="40"/>
      </w:pPr>
      <w:r>
        <w:rPr>
          <w:rFonts w:ascii="Calibri" w:hAnsi="Calibri"/>
          <w:b w:val="0"/>
          <w:i w:val="0"/>
          <w:sz w:val="20"/>
        </w:rPr>
        <w:t>Tetapi ya itu tadi untuk beberapa kasus yang berkait dengan apa namanya yang memang harus diretiretkan itu sementara ya kita tetap re-tiretkan saja gitu ya.</w:t>
      </w:r>
    </w:p>
    <w:p>
      <w:pPr>
        <w:pStyle w:val="ListBullet"/>
        <w:spacing w:after="40" w:before="40"/>
      </w:pPr>
      <w:r>
        <w:rPr>
          <w:rFonts w:ascii="Calibri" w:hAnsi="Calibri"/>
          <w:b w:val="0"/>
          <w:i w:val="0"/>
          <w:sz w:val="20"/>
        </w:rPr>
        <w:t>Nah, cuma ini monggo Pak Amin ada pendapat tadi terkait dengan abstrak atau apa gitu Monggo Pak Amin.</w:t>
      </w:r>
    </w:p>
    <w:p>
      <w:pPr>
        <w:pStyle w:val="ListBullet"/>
        <w:spacing w:after="40" w:before="40"/>
      </w:pPr>
      <w:r>
        <w:rPr>
          <w:rFonts w:ascii="Calibri" w:hAnsi="Calibri"/>
          <w:b w:val="0"/>
          <w:i w:val="0"/>
          <w:sz w:val="20"/>
        </w:rPr>
        <w:t>Atau Pak Reddy, Proffreddy dulu? Baik.</w:t>
      </w:r>
    </w:p>
    <w:p>
      <w:pPr>
        <w:pStyle w:val="ListBullet"/>
        <w:spacing w:after="40" w:before="40"/>
      </w:pPr>
      <w:r>
        <w:rPr>
          <w:rFonts w:ascii="Calibri" w:hAnsi="Calibri"/>
          <w:b w:val="0"/>
          <w:i w:val="0"/>
          <w:sz w:val="20"/>
        </w:rPr>
        <w:t>Proffreddy, ada masukan dulu? Oke.</w:t>
      </w:r>
    </w:p>
    <w:p>
      <w:pPr>
        <w:pStyle w:val="ListBullet"/>
        <w:spacing w:after="40" w:before="40"/>
      </w:pPr>
      <w:r>
        <w:rPr>
          <w:rFonts w:ascii="Calibri" w:hAnsi="Calibri"/>
          <w:b w:val="0"/>
          <w:i w:val="0"/>
          <w:sz w:val="20"/>
        </w:rPr>
        <w:t>Kalau dari saya ada 3 prinsip.</w:t>
      </w:r>
    </w:p>
    <w:p>
      <w:pPr>
        <w:pStyle w:val="ListBullet"/>
        <w:spacing w:after="40" w:before="40"/>
      </w:pPr>
      <w:r>
        <w:rPr>
          <w:rFonts w:ascii="Calibri" w:hAnsi="Calibri"/>
          <w:b w:val="0"/>
          <w:i w:val="0"/>
          <w:sz w:val="20"/>
        </w:rPr>
        <w:t>Ada 3 prinsip yang harus kita penuhi.</w:t>
      </w:r>
    </w:p>
    <w:p>
      <w:pPr>
        <w:pStyle w:val="ListBullet"/>
        <w:spacing w:after="40" w:before="40"/>
      </w:pPr>
      <w:r>
        <w:rPr>
          <w:rFonts w:ascii="Calibri" w:hAnsi="Calibri"/>
          <w:b w:val="0"/>
          <w:i w:val="0"/>
          <w:sz w:val="20"/>
        </w:rPr>
        <w:t>Suara saya kedengeran gak ya? Ya kedengeran Proff.</w:t>
      </w:r>
    </w:p>
    <w:p>
      <w:pPr>
        <w:pStyle w:val="ListBullet"/>
        <w:spacing w:after="40" w:before="40"/>
      </w:pPr>
      <w:r>
        <w:rPr>
          <w:rFonts w:ascii="Calibri" w:hAnsi="Calibri"/>
          <w:b w:val="0"/>
          <w:i w:val="0"/>
          <w:sz w:val="20"/>
        </w:rPr>
        <w:t>Ada 3 prinsip yang harus kita penuhi.</w:t>
      </w:r>
    </w:p>
    <w:p>
      <w:pPr>
        <w:pStyle w:val="ListBullet"/>
        <w:spacing w:after="40" w:before="40"/>
      </w:pPr>
      <w:r>
        <w:rPr>
          <w:rFonts w:ascii="Calibri" w:hAnsi="Calibri"/>
          <w:b w:val="0"/>
          <w:i w:val="0"/>
          <w:sz w:val="20"/>
        </w:rPr>
        <w:t>Yang pertama secara kelemuhan, ETD itu adalah menjadi sesuatu yang boleh dan bahkan wajib untuk kita buka.</w:t>
      </w:r>
    </w:p>
    <w:p>
      <w:pPr>
        <w:pStyle w:val="ListBullet"/>
        <w:spacing w:after="40" w:before="40"/>
      </w:pPr>
      <w:r>
        <w:rPr>
          <w:rFonts w:ascii="Calibri" w:hAnsi="Calibri"/>
          <w:b w:val="0"/>
          <w:i w:val="0"/>
          <w:sz w:val="20"/>
        </w:rPr>
        <w:t>Artinya secara data, baik abstrak, BAP1, BAP5 dan sebagainya itu defaultnya terbuka.</w:t>
      </w:r>
    </w:p>
    <w:p>
      <w:pPr>
        <w:pStyle w:val="ListBullet"/>
        <w:spacing w:after="40" w:before="40"/>
      </w:pPr>
      <w:r>
        <w:rPr>
          <w:rFonts w:ascii="Calibri" w:hAnsi="Calibri"/>
          <w:b w:val="0"/>
          <w:i w:val="0"/>
          <w:sz w:val="20"/>
        </w:rPr>
        <w:t>Karena memang secara capaian universitas, secara nilai-nilai akademis itu tercerminkan dari itu.</w:t>
      </w:r>
    </w:p>
    <w:p>
      <w:pPr>
        <w:pStyle w:val="ListBullet"/>
        <w:spacing w:after="40" w:before="40"/>
      </w:pPr>
      <w:r>
        <w:rPr>
          <w:rFonts w:ascii="Calibri" w:hAnsi="Calibri"/>
          <w:b w:val="0"/>
          <w:i w:val="0"/>
          <w:sz w:val="20"/>
        </w:rPr>
        <w:t>Nomor satu.</w:t>
      </w:r>
    </w:p>
    <w:p>
      <w:pPr>
        <w:pStyle w:val="ListBullet"/>
        <w:spacing w:after="40" w:before="40"/>
      </w:pPr>
      <w:r>
        <w:rPr>
          <w:rFonts w:ascii="Calibri" w:hAnsi="Calibri"/>
          <w:b w:val="0"/>
          <w:i w:val="0"/>
          <w:sz w:val="20"/>
        </w:rPr>
        <w:t>Nah, yang nomor dua kecuali data-data yang mengandung sensitiviti atau unsur-unsur yang sifatnya embargo atau yang diharapkan oleh universitas ditutup.</w:t>
      </w:r>
    </w:p>
    <w:p>
      <w:pPr>
        <w:pStyle w:val="ListBullet"/>
        <w:spacing w:after="40" w:before="40"/>
      </w:pPr>
      <w:r>
        <w:rPr>
          <w:rFonts w:ascii="Calibri" w:hAnsi="Calibri"/>
          <w:b w:val="0"/>
          <w:i w:val="0"/>
          <w:sz w:val="20"/>
        </w:rPr>
        <w:t>Maka baru berlaku concern untuk ditutup.</w:t>
      </w:r>
    </w:p>
    <w:p>
      <w:pPr>
        <w:pStyle w:val="ListBullet"/>
        <w:spacing w:after="40" w:before="40"/>
      </w:pPr>
      <w:r>
        <w:rPr>
          <w:rFonts w:ascii="Calibri" w:hAnsi="Calibri"/>
          <w:b w:val="0"/>
          <w:i w:val="0"/>
          <w:sz w:val="20"/>
        </w:rPr>
        <w:t>Jadi by default, kami sendiri kalau mempelajari ranah perlindungan data privasi, keilmuan yang ada di universitas dari Naskah Tugas Akir ini defaultnya dibuka.</w:t>
      </w:r>
    </w:p>
    <w:p>
      <w:pPr>
        <w:pStyle w:val="ListBullet"/>
        <w:spacing w:after="40" w:before="40"/>
      </w:pPr>
      <w:r>
        <w:rPr>
          <w:rFonts w:ascii="Calibri" w:hAnsi="Calibri"/>
          <w:b w:val="0"/>
          <w:i w:val="0"/>
          <w:sz w:val="20"/>
        </w:rPr>
        <w:t>Kecuali ingin ditutup.</w:t>
      </w:r>
    </w:p>
    <w:p>
      <w:pPr>
        <w:pStyle w:val="ListBullet"/>
        <w:spacing w:after="40" w:before="40"/>
      </w:pPr>
      <w:r>
        <w:rPr>
          <w:rFonts w:ascii="Calibri" w:hAnsi="Calibri"/>
          <w:b w:val="0"/>
          <w:i w:val="0"/>
          <w:sz w:val="20"/>
        </w:rPr>
        <w:t>Jadi by default kalau pengguna itu tidak melakukan apa-apa, bahwa universitas itu sebenarnya berat untuk dalam kondisi terbuka defaultnya.</w:t>
      </w:r>
    </w:p>
    <w:p>
      <w:pPr>
        <w:pStyle w:val="ListBullet"/>
        <w:spacing w:after="40" w:before="40"/>
      </w:pPr>
      <w:r>
        <w:rPr>
          <w:rFonts w:ascii="Calibri" w:hAnsi="Calibri"/>
          <w:b w:val="0"/>
          <w:i w:val="0"/>
          <w:sz w:val="20"/>
        </w:rPr>
        <w:t>Lalu kenapa perlu ada informed concern? Ini yang kedua, poin kedua.</w:t>
      </w:r>
    </w:p>
    <w:p>
      <w:pPr>
        <w:pStyle w:val="ListBullet"/>
        <w:spacing w:after="40" w:before="40"/>
      </w:pPr>
      <w:r>
        <w:rPr>
          <w:rFonts w:ascii="Calibri" w:hAnsi="Calibri"/>
          <w:b w:val="0"/>
          <w:i w:val="0"/>
          <w:sz w:val="20"/>
        </w:rPr>
        <w:t>Yaitu adanya data sensitif atau data yang tidak anonim.</w:t>
      </w:r>
    </w:p>
    <w:p>
      <w:pPr>
        <w:pStyle w:val="ListBullet"/>
        <w:spacing w:after="40" w:before="40"/>
      </w:pPr>
      <w:r>
        <w:rPr>
          <w:rFonts w:ascii="Calibri" w:hAnsi="Calibri"/>
          <w:b w:val="0"/>
          <w:i w:val="0"/>
          <w:sz w:val="20"/>
        </w:rPr>
        <w:t>Jadi nanti pada saat informed concern seharusnya ada checklist yang mengatakan bahwa kenapa tidak mau dibuka? Oh, ini karena ada data privasi.</w:t>
      </w:r>
    </w:p>
    <w:p>
      <w:pPr>
        <w:pStyle w:val="ListBullet"/>
        <w:spacing w:after="40" w:before="40"/>
      </w:pPr>
      <w:r>
        <w:rPr>
          <w:rFonts w:ascii="Calibri" w:hAnsi="Calibri"/>
          <w:b w:val="0"/>
          <w:i w:val="0"/>
          <w:sz w:val="20"/>
        </w:rPr>
        <w:t>Ini karena ada kebutuhan untuk patent ataupun rahasia dagang.</w:t>
      </w:r>
    </w:p>
    <w:p>
      <w:pPr>
        <w:pStyle w:val="ListBullet"/>
        <w:spacing w:after="40" w:before="40"/>
      </w:pPr>
      <w:r>
        <w:rPr>
          <w:rFonts w:ascii="Calibri" w:hAnsi="Calibri"/>
          <w:b w:val="0"/>
          <w:i w:val="0"/>
          <w:sz w:val="20"/>
        </w:rPr>
        <w:t>Barulah datanya ditutup.</w:t>
      </w:r>
    </w:p>
    <w:p>
      <w:pPr>
        <w:pStyle w:val="ListBullet"/>
        <w:spacing w:after="40" w:before="40"/>
      </w:pPr>
      <w:r>
        <w:rPr>
          <w:rFonts w:ascii="Calibri" w:hAnsi="Calibri"/>
          <w:b w:val="0"/>
          <w:i w:val="0"/>
          <w:sz w:val="20"/>
        </w:rPr>
        <w:t>Jadi prinsipnya seperti itu kalau mengikuti perlindungan data privasi.</w:t>
      </w:r>
    </w:p>
    <w:p>
      <w:pPr>
        <w:pStyle w:val="ListBullet"/>
        <w:spacing w:after="40" w:before="40"/>
      </w:pPr>
      <w:r>
        <w:rPr>
          <w:rFonts w:ascii="Calibri" w:hAnsi="Calibri"/>
          <w:b w:val="0"/>
          <w:i w:val="0"/>
          <w:sz w:val="20"/>
        </w:rPr>
        <w:t>Jadi sebenarnya ini adalah hal yang memang harus kita buka kecuali ada concern-consern tertentu seperti yang tadi disampaikan.</w:t>
      </w:r>
    </w:p>
    <w:p>
      <w:pPr>
        <w:pStyle w:val="ListBullet"/>
        <w:spacing w:after="40" w:before="40"/>
      </w:pPr>
      <w:r>
        <w:rPr>
          <w:rFonts w:ascii="Calibri" w:hAnsi="Calibri"/>
          <w:b w:val="0"/>
          <w:i w:val="0"/>
          <w:sz w:val="20"/>
        </w:rPr>
        <w:t>Seperti adanya restricted access, adanya data sensitif, dan sebagainya.</w:t>
      </w:r>
    </w:p>
    <w:p>
      <w:pPr>
        <w:pStyle w:val="ListBullet"/>
        <w:spacing w:after="40" w:before="40"/>
      </w:pPr>
      <w:r>
        <w:rPr>
          <w:rFonts w:ascii="Calibri" w:hAnsi="Calibri"/>
          <w:b w:val="0"/>
          <w:i w:val="0"/>
          <w:sz w:val="20"/>
        </w:rPr>
        <w:t>Nah, seperti itu.</w:t>
      </w:r>
    </w:p>
    <w:p>
      <w:pPr>
        <w:pStyle w:val="ListBullet"/>
        <w:spacing w:after="40" w:before="40"/>
      </w:pPr>
      <w:r>
        <w:rPr>
          <w:rFonts w:ascii="Calibri" w:hAnsi="Calibri"/>
          <w:b w:val="0"/>
          <w:i w:val="0"/>
          <w:sz w:val="20"/>
        </w:rPr>
        <w:t>Itu pun tentu saja secara prosedur harus ada surat rekomendasi bahwa data ini harus ditutup.</w:t>
      </w:r>
    </w:p>
    <w:p>
      <w:pPr>
        <w:pStyle w:val="ListBullet"/>
        <w:spacing w:after="40" w:before="40"/>
      </w:pPr>
      <w:r>
        <w:rPr>
          <w:rFonts w:ascii="Calibri" w:hAnsi="Calibri"/>
          <w:b w:val="0"/>
          <w:i w:val="0"/>
          <w:sz w:val="20"/>
        </w:rPr>
        <w:t>Misalnya contoh, ada naskah resis yang memang karena isu-isu tertentu akhirnya kita tutup.</w:t>
      </w:r>
    </w:p>
    <w:p>
      <w:pPr>
        <w:pStyle w:val="ListBullet"/>
        <w:spacing w:after="40" w:before="40"/>
      </w:pPr>
      <w:r>
        <w:rPr>
          <w:rFonts w:ascii="Calibri" w:hAnsi="Calibri"/>
          <w:b w:val="0"/>
          <w:i w:val="0"/>
          <w:sz w:val="20"/>
        </w:rPr>
        <w:t>Mungkin karena kualitasnya belum mencukupi dan sebagainya.</w:t>
      </w:r>
    </w:p>
    <w:p>
      <w:pPr>
        <w:pStyle w:val="ListBullet"/>
        <w:spacing w:after="40" w:before="40"/>
      </w:pPr>
      <w:r>
        <w:rPr>
          <w:rFonts w:ascii="Calibri" w:hAnsi="Calibri"/>
          <w:b w:val="0"/>
          <w:i w:val="0"/>
          <w:sz w:val="20"/>
        </w:rPr>
        <w:t>Itu juga perlu melakukan seperti itu.</w:t>
      </w:r>
    </w:p>
    <w:p>
      <w:pPr>
        <w:pStyle w:val="ListBullet"/>
        <w:spacing w:after="40" w:before="40"/>
      </w:pPr>
      <w:r>
        <w:rPr>
          <w:rFonts w:ascii="Calibri" w:hAnsi="Calibri"/>
          <w:b w:val="0"/>
          <w:i w:val="0"/>
          <w:sz w:val="20"/>
        </w:rPr>
        <w:t>Mungkin dari saya pendapatnya itu.</w:t>
      </w:r>
    </w:p>
    <w:p>
      <w:pPr>
        <w:pStyle w:val="ListBullet"/>
        <w:spacing w:after="40" w:before="40"/>
      </w:pPr>
      <w:r>
        <w:rPr>
          <w:rFonts w:ascii="Calibri" w:hAnsi="Calibri"/>
          <w:b w:val="0"/>
          <w:i w:val="0"/>
          <w:sz w:val="20"/>
        </w:rPr>
        <w:t>Mas Arif Maturnungun.</w:t>
      </w:r>
    </w:p>
    <w:p>
      <w:pPr>
        <w:pStyle w:val="ListBullet"/>
        <w:spacing w:after="40" w:before="40"/>
      </w:pPr>
      <w:r>
        <w:rPr>
          <w:rFonts w:ascii="Calibri" w:hAnsi="Calibri"/>
          <w:b w:val="0"/>
          <w:i w:val="0"/>
          <w:sz w:val="20"/>
        </w:rPr>
        <w:t>Oke, terima kasih, Prof.</w:t>
      </w:r>
    </w:p>
    <w:p>
      <w:pPr>
        <w:pStyle w:val="ListBullet"/>
        <w:spacing w:after="40" w:before="40"/>
      </w:pPr>
      <w:r>
        <w:rPr>
          <w:rFonts w:ascii="Calibri" w:hAnsi="Calibri"/>
          <w:b w:val="0"/>
          <w:i w:val="0"/>
          <w:sz w:val="20"/>
        </w:rPr>
        <w:t>Ya, sebetulnya kalau yang terkait dengan itu, kita sudah dulu sudah pernah nakulkan juga prosedurnya, Prof.</w:t>
      </w:r>
    </w:p>
    <w:p>
      <w:pPr>
        <w:pStyle w:val="ListBullet"/>
        <w:spacing w:after="40" w:before="40"/>
      </w:pPr>
      <w:r>
        <w:rPr>
          <w:rFonts w:ascii="Calibri" w:hAnsi="Calibri"/>
          <w:b w:val="0"/>
          <w:i w:val="0"/>
          <w:sz w:val="20"/>
        </w:rPr>
        <w:t>Yang kita membuka bab satu dan bab lima pada waktu itu, ya, Prof.</w:t>
      </w:r>
    </w:p>
    <w:p>
      <w:pPr>
        <w:pStyle w:val="ListBullet"/>
        <w:spacing w:after="40" w:before="40"/>
      </w:pPr>
      <w:r>
        <w:rPr>
          <w:rFonts w:ascii="Calibri" w:hAnsi="Calibri"/>
          <w:b w:val="0"/>
          <w:i w:val="0"/>
          <w:sz w:val="20"/>
        </w:rPr>
        <w:t>Tapi memang karena pada waktu itu justru memang desakan dari namanya forum pimpinan AWD-WD1 pada waktu itu.</w:t>
      </w:r>
    </w:p>
    <w:p>
      <w:pPr>
        <w:pStyle w:val="ListBullet"/>
        <w:spacing w:after="40" w:before="40"/>
      </w:pPr>
      <w:r>
        <w:rPr>
          <w:rFonts w:ascii="Calibri" w:hAnsi="Calibri"/>
          <w:b w:val="0"/>
          <w:i w:val="0"/>
          <w:sz w:val="20"/>
        </w:rPr>
        <w:t>Itu yang terus kemudian akhirnya memutuskan pada waktu itu terus kemudian ditutup kembali, Prof.</w:t>
      </w:r>
    </w:p>
    <w:p>
      <w:pPr>
        <w:pStyle w:val="ListBullet"/>
        <w:spacing w:after="40" w:before="40"/>
      </w:pPr>
      <w:r>
        <w:rPr>
          <w:rFonts w:ascii="Calibri" w:hAnsi="Calibri"/>
          <w:b w:val="0"/>
          <w:i w:val="0"/>
          <w:sz w:val="20"/>
        </w:rPr>
        <w:t>Tidak ada itu.</w:t>
      </w:r>
    </w:p>
    <w:p>
      <w:pPr>
        <w:pStyle w:val="ListBullet"/>
        <w:spacing w:after="40" w:before="40"/>
      </w:pPr>
      <w:r>
        <w:rPr>
          <w:rFonts w:ascii="Calibri" w:hAnsi="Calibri"/>
          <w:b w:val="0"/>
          <w:i w:val="0"/>
          <w:sz w:val="20"/>
        </w:rPr>
        <w:t>Nah, ini yang sebetulnya kami itu butuh dukungan untuk bagaimana menyadikan kegunaan stress untuk untukan itu, gitu kan.</w:t>
      </w:r>
    </w:p>
    <w:p>
      <w:pPr>
        <w:pStyle w:val="ListBullet"/>
        <w:spacing w:after="40" w:before="40"/>
      </w:pPr>
      <w:r>
        <w:rPr>
          <w:rFonts w:ascii="Calibri" w:hAnsi="Calibri"/>
          <w:b w:val="0"/>
          <w:i w:val="0"/>
          <w:sz w:val="20"/>
        </w:rPr>
        <w:t>Terkait dengan itu, Bapak.</w:t>
      </w:r>
    </w:p>
    <w:p>
      <w:pPr>
        <w:pStyle w:val="ListBullet"/>
        <w:spacing w:after="40" w:before="40"/>
      </w:pPr>
      <w:r>
        <w:rPr>
          <w:rFonts w:ascii="Calibri" w:hAnsi="Calibri"/>
          <w:b w:val="0"/>
          <w:i w:val="0"/>
          <w:sz w:val="20"/>
        </w:rPr>
        <w:t>Memang namanya sebetulnya secara default itu memang harusnya terbuka.</w:t>
      </w:r>
    </w:p>
    <w:p>
      <w:pPr>
        <w:pStyle w:val="ListBullet"/>
        <w:spacing w:after="40" w:before="40"/>
      </w:pPr>
      <w:r>
        <w:rPr>
          <w:rFonts w:ascii="Calibri" w:hAnsi="Calibri"/>
          <w:b w:val="0"/>
          <w:i w:val="0"/>
          <w:sz w:val="20"/>
        </w:rPr>
        <w:t>Nah, ini yang kami sebetulnya ini.</w:t>
      </w:r>
    </w:p>
    <w:p>
      <w:pPr>
        <w:pStyle w:val="ListBullet"/>
        <w:spacing w:after="40" w:before="40"/>
      </w:pPr>
      <w:r>
        <w:rPr>
          <w:rFonts w:ascii="Calibri" w:hAnsi="Calibri"/>
          <w:b w:val="0"/>
          <w:i w:val="0"/>
          <w:sz w:val="20"/>
        </w:rPr>
        <w:t>Kecuali yang, kalau yang tadi yang pengecualian, sebetulnya itu yang terjadi sekarang, Prof.</w:t>
      </w:r>
    </w:p>
    <w:p>
      <w:pPr>
        <w:pStyle w:val="ListBullet"/>
        <w:spacing w:after="40" w:before="40"/>
      </w:pPr>
      <w:r>
        <w:rPr>
          <w:rFonts w:ascii="Calibri" w:hAnsi="Calibri"/>
          <w:b w:val="0"/>
          <w:i w:val="0"/>
          <w:sz w:val="20"/>
        </w:rPr>
        <w:t>Sebenarnya sudah kita lakukan yang namanya karena ada data privasi, karena ada apa namanya, patent, gitu ya.</w:t>
      </w:r>
    </w:p>
    <w:p>
      <w:pPr>
        <w:pStyle w:val="ListBullet"/>
        <w:spacing w:after="40" w:before="40"/>
      </w:pPr>
      <w:r>
        <w:rPr>
          <w:rFonts w:ascii="Calibri" w:hAnsi="Calibri"/>
          <w:b w:val="0"/>
          <w:i w:val="0"/>
          <w:sz w:val="20"/>
        </w:rPr>
        <w:t>Terus kemudian ada mau diterbitkan, gitu ya.</w:t>
      </w:r>
    </w:p>
    <w:p>
      <w:pPr>
        <w:pStyle w:val="ListBullet"/>
        <w:spacing w:after="40" w:before="40"/>
      </w:pPr>
      <w:r>
        <w:rPr>
          <w:rFonts w:ascii="Calibri" w:hAnsi="Calibri"/>
          <w:b w:val="0"/>
          <w:i w:val="0"/>
          <w:sz w:val="20"/>
        </w:rPr>
        <w:t>Itu sebenarnya yang sudah dilakukan oleh teman-teman itu, itu.</w:t>
      </w:r>
    </w:p>
    <w:p>
      <w:pPr>
        <w:pStyle w:val="ListBullet"/>
        <w:spacing w:after="40" w:before="40"/>
      </w:pPr>
      <w:r>
        <w:rPr>
          <w:rFonts w:ascii="Calibri" w:hAnsi="Calibri"/>
          <w:b w:val="0"/>
          <w:i w:val="0"/>
          <w:sz w:val="20"/>
        </w:rPr>
        <w:t>Apa namanya, sudah ada pilihan-pilihan itu, gitu.</w:t>
      </w:r>
    </w:p>
    <w:p>
      <w:pPr>
        <w:pStyle w:val="ListBullet"/>
        <w:spacing w:after="40" w:before="40"/>
      </w:pPr>
      <w:r>
        <w:rPr>
          <w:rFonts w:ascii="Calibri" w:hAnsi="Calibri"/>
          <w:b w:val="0"/>
          <w:i w:val="0"/>
          <w:sz w:val="20"/>
        </w:rPr>
        <w:t>Nah, cuman memang kemarin kan, apa namanya, sempat ya terjadi, istilahnya miss, ya.</w:t>
      </w:r>
    </w:p>
    <w:p>
      <w:pPr>
        <w:pStyle w:val="ListBullet"/>
        <w:spacing w:after="40" w:before="40"/>
      </w:pPr>
      <w:r>
        <w:rPr>
          <w:rFonts w:ascii="Calibri" w:hAnsi="Calibri"/>
          <w:b w:val="0"/>
          <w:i w:val="0"/>
          <w:sz w:val="20"/>
        </w:rPr>
        <w:t>Sehingga terus kemudian terjadi apa, pembahagiran semacam itu, itu.</w:t>
      </w:r>
    </w:p>
    <w:p>
      <w:pPr>
        <w:pStyle w:val="ListBullet"/>
        <w:spacing w:after="40" w:before="40"/>
      </w:pPr>
      <w:r>
        <w:rPr>
          <w:rFonts w:ascii="Calibri" w:hAnsi="Calibri"/>
          <w:b w:val="0"/>
          <w:i w:val="0"/>
          <w:sz w:val="20"/>
        </w:rPr>
        <w:t>Nah, ini yang mengkopakkan.</w:t>
      </w:r>
    </w:p>
    <w:p>
      <w:pPr>
        <w:pStyle w:val="ListBullet"/>
        <w:spacing w:after="40" w:before="40"/>
      </w:pPr>
      <w:r>
        <w:rPr>
          <w:rFonts w:ascii="Calibri" w:hAnsi="Calibri"/>
          <w:b w:val="0"/>
          <w:i w:val="0"/>
          <w:sz w:val="20"/>
        </w:rPr>
        <w:t>Iya, iya, iya.</w:t>
      </w:r>
    </w:p>
    <w:p>
      <w:pPr>
        <w:pStyle w:val="ListBullet"/>
        <w:spacing w:after="40" w:before="40"/>
      </w:pPr>
      <w:r>
        <w:rPr>
          <w:rFonts w:ascii="Calibri" w:hAnsi="Calibri"/>
          <w:b w:val="0"/>
          <w:i w:val="0"/>
          <w:sz w:val="20"/>
        </w:rPr>
        <w:t>Artinya isu yang tahun-tahun itunya, yang tahun 2000 jemikian yang diretraded itu, itu berarti karena memang ada isu khusus, ya.</w:t>
      </w:r>
    </w:p>
    <w:p>
      <w:pPr>
        <w:pStyle w:val="ListBullet"/>
        <w:spacing w:after="40" w:before="40"/>
      </w:pPr>
      <w:r>
        <w:rPr>
          <w:rFonts w:ascii="Calibri" w:hAnsi="Calibri"/>
          <w:b w:val="0"/>
          <w:i w:val="0"/>
          <w:sz w:val="20"/>
        </w:rPr>
        <w:t>Pada isu khusus, tapi ternyata untuk yang tahun 2000 berapa, tahun 2022 kebawah, untuk yang skripsi dan tesis, eh, skripsi dan tugas akhir masjid swafokasi, seharusnya sih tidak, seharusnya tidak diretraded, seharusnya.</w:t>
      </w:r>
    </w:p>
    <w:p>
      <w:pPr>
        <w:pStyle w:val="ListBullet"/>
        <w:spacing w:after="40" w:before="40"/>
      </w:pPr>
      <w:r>
        <w:rPr>
          <w:rFonts w:ascii="Calibri" w:hAnsi="Calibri"/>
          <w:b w:val="0"/>
          <w:i w:val="0"/>
          <w:sz w:val="20"/>
        </w:rPr>
        <w:t>Harusnya bisa, iya.</w:t>
      </w:r>
    </w:p>
    <w:p>
      <w:pPr>
        <w:pStyle w:val="ListBullet"/>
        <w:spacing w:after="40" w:before="40"/>
      </w:pPr>
      <w:r>
        <w:rPr>
          <w:rFonts w:ascii="Calibri" w:hAnsi="Calibri"/>
          <w:b w:val="0"/>
          <w:i w:val="0"/>
          <w:sz w:val="20"/>
        </w:rPr>
        <w:t>Tapi untuk yang tesis, skripsi, eh, yang tesis, itu memang harus, memang sudah ada setahun 2013 itu, Prof.</w:t>
      </w:r>
    </w:p>
    <w:p>
      <w:pPr>
        <w:pStyle w:val="ListBullet"/>
        <w:spacing w:after="40" w:before="40"/>
      </w:pPr>
      <w:r>
        <w:rPr>
          <w:rFonts w:ascii="Calibri" w:hAnsi="Calibri"/>
          <w:b w:val="0"/>
          <w:i w:val="0"/>
          <w:sz w:val="20"/>
        </w:rPr>
        <w:t>Ada informasinya, itu.</w:t>
      </w:r>
    </w:p>
    <w:p>
      <w:pPr>
        <w:pStyle w:val="ListBullet"/>
        <w:spacing w:after="40" w:before="40"/>
      </w:pPr>
      <w:r>
        <w:rPr>
          <w:rFonts w:ascii="Calibri" w:hAnsi="Calibri"/>
          <w:b w:val="0"/>
          <w:i w:val="0"/>
          <w:sz w:val="20"/>
        </w:rPr>
        <w:t>Oke, iya, iya, iya, baik, baik.</w:t>
      </w:r>
    </w:p>
    <w:p>
      <w:pPr>
        <w:pStyle w:val="ListBullet"/>
        <w:spacing w:after="40" w:before="40"/>
      </w:pPr>
      <w:r>
        <w:rPr>
          <w:rFonts w:ascii="Calibri" w:hAnsi="Calibri"/>
          <w:b w:val="0"/>
          <w:i w:val="0"/>
          <w:sz w:val="20"/>
        </w:rPr>
        <w:t>Monggo, Monggo, Pamin.</w:t>
      </w:r>
    </w:p>
    <w:p>
      <w:pPr>
        <w:pStyle w:val="ListBullet"/>
        <w:spacing w:after="40" w:before="40"/>
      </w:pPr>
      <w:r>
        <w:rPr>
          <w:rFonts w:ascii="Calibri" w:hAnsi="Calibri"/>
          <w:b w:val="0"/>
          <w:i w:val="0"/>
          <w:sz w:val="20"/>
        </w:rPr>
        <w:t>Ya, Pamin, Monggo, Pamin.</w:t>
      </w:r>
    </w:p>
    <w:p>
      <w:pPr>
        <w:pStyle w:val="ListBullet"/>
        <w:spacing w:after="40" w:before="40"/>
      </w:pPr>
      <w:r>
        <w:rPr>
          <w:rFonts w:ascii="Calibri" w:hAnsi="Calibri"/>
          <w:b w:val="0"/>
          <w:i w:val="0"/>
          <w:sz w:val="20"/>
        </w:rPr>
        <w:t>Baik, terima kasih atas undangannya untuk hari ini.</w:t>
      </w:r>
    </w:p>
    <w:p>
      <w:pPr>
        <w:pStyle w:val="ListBullet"/>
        <w:spacing w:after="40" w:before="40"/>
      </w:pPr>
      <w:r>
        <w:rPr>
          <w:rFonts w:ascii="Calibri" w:hAnsi="Calibri"/>
          <w:b w:val="0"/>
          <w:i w:val="0"/>
          <w:sz w:val="20"/>
        </w:rPr>
        <w:t>Oke, berarti itu ya, Pak Yules, pegangannya ya, teman-teman.</w:t>
      </w:r>
    </w:p>
    <w:p>
      <w:pPr>
        <w:pStyle w:val="ListBullet"/>
        <w:spacing w:after="40" w:before="40"/>
      </w:pPr>
      <w:r>
        <w:rPr>
          <w:rFonts w:ascii="Calibri" w:hAnsi="Calibri"/>
          <w:b w:val="0"/>
          <w:i w:val="0"/>
          <w:sz w:val="20"/>
        </w:rPr>
        <w:t>Mas Prime, ada informasi terkait dengan data dulu, mungkin nasibnya.</w:t>
      </w:r>
    </w:p>
    <w:p>
      <w:pPr>
        <w:pStyle w:val="ListBullet"/>
        <w:spacing w:after="40" w:before="40"/>
      </w:pPr>
      <w:r>
        <w:rPr>
          <w:rFonts w:ascii="Calibri" w:hAnsi="Calibri"/>
          <w:b w:val="0"/>
          <w:i w:val="0"/>
          <w:sz w:val="20"/>
        </w:rPr>
        <w:t>Mas Prime, Pak Ari, itu tadi kan kalau pencerasan dari Prof.</w:t>
      </w:r>
    </w:p>
    <w:p>
      <w:pPr>
        <w:pStyle w:val="ListBullet"/>
        <w:spacing w:after="40" w:before="40"/>
      </w:pPr>
      <w:r>
        <w:rPr>
          <w:rFonts w:ascii="Calibri" w:hAnsi="Calibri"/>
          <w:b w:val="0"/>
          <w:i w:val="0"/>
          <w:sz w:val="20"/>
        </w:rPr>
        <w:t>Ridi dan Pak Amin, terkait dengan yang patent.</w:t>
      </w:r>
    </w:p>
    <w:p>
      <w:pPr>
        <w:pStyle w:val="ListBullet"/>
        <w:spacing w:after="40" w:before="40"/>
      </w:pPr>
      <w:r>
        <w:rPr>
          <w:rFonts w:ascii="Calibri" w:hAnsi="Calibri"/>
          <w:b w:val="0"/>
          <w:i w:val="0"/>
          <w:sz w:val="20"/>
        </w:rPr>
        <w:t>Itu apakah akan ditutup permanent atau tidak, jika memang tidak akan ditutup sementara, maka akan kita hilangkan dari tulisan tadi.</w:t>
      </w:r>
    </w:p>
    <w:p>
      <w:pPr>
        <w:pStyle w:val="ListBullet"/>
        <w:spacing w:after="40" w:before="40"/>
      </w:pPr>
      <w:r>
        <w:rPr>
          <w:rFonts w:ascii="Calibri" w:hAnsi="Calibri"/>
          <w:b w:val="0"/>
          <w:i w:val="0"/>
          <w:sz w:val="20"/>
        </w:rPr>
        <w:t>Terima kasih.</w:t>
      </w:r>
    </w:p>
    <w:p>
      <w:pPr>
        <w:pStyle w:val="ListBullet"/>
        <w:spacing w:after="40" w:before="40"/>
      </w:pPr>
      <w:r>
        <w:rPr>
          <w:rFonts w:ascii="Calibri" w:hAnsi="Calibri"/>
          <w:b w:val="0"/>
          <w:i w:val="0"/>
          <w:sz w:val="20"/>
        </w:rPr>
        <w:t>Bu Yulis, kita ngobrol dulu apa gimana? Iya.</w:t>
      </w:r>
    </w:p>
    <w:p>
      <w:pPr>
        <w:pStyle w:val="ListBullet"/>
        <w:spacing w:after="40" w:before="40"/>
      </w:pPr>
      <w:r>
        <w:rPr>
          <w:rFonts w:ascii="Calibri" w:hAnsi="Calibri"/>
          <w:b w:val="0"/>
          <w:i w:val="0"/>
          <w:sz w:val="20"/>
        </w:rPr>
        <w:t>Kita ngobrol dulu di sini mungkin ya? Iya.</w:t>
      </w:r>
    </w:p>
    <w:p>
      <w:pPr>
        <w:pStyle w:val="ListBullet"/>
        <w:spacing w:after="40" w:before="40"/>
      </w:pPr>
      <w:r>
        <w:rPr>
          <w:rFonts w:ascii="Calibri" w:hAnsi="Calibri"/>
          <w:b w:val="0"/>
          <w:i w:val="0"/>
          <w:sz w:val="20"/>
        </w:rPr>
        <w:t>Di luangannya Mas Saref ya? Iya, mungkin sama Mbak Yulis, sama Mas Saref mungkin.</w:t>
      </w:r>
    </w:p>
    <w:p>
      <w:pPr>
        <w:pStyle w:val="ListBullet"/>
        <w:spacing w:after="40" w:before="40"/>
      </w:pPr>
      <w:r>
        <w:rPr>
          <w:rFonts w:ascii="Calibri" w:hAnsi="Calibri"/>
          <w:b w:val="0"/>
          <w:i w:val="0"/>
          <w:sz w:val="20"/>
        </w:rPr>
        <w:t>Sama Jenny.</w:t>
      </w:r>
    </w:p>
    <w:p>
      <w:pPr>
        <w:pStyle w:val="Heading2"/>
      </w:pPr>
      <w:r>
        <w:rPr>
          <w:rFonts w:ascii="Calibri" w:hAnsi="Calibri"/>
          <w:color w:val="2E5C8A"/>
          <w:sz w:val="30"/>
        </w:rPr>
        <w:t>Keputusan &amp; Tindak Lanjut</w:t>
      </w:r>
    </w:p>
    <w:p>
      <w:pPr>
        <w:pStyle w:val="ListNumber"/>
        <w:spacing w:after="40" w:before="40"/>
      </w:pPr>
      <w:r>
        <w:rPr>
          <w:rFonts w:ascii="Calibri" w:hAnsi="Calibri"/>
          <w:b w:val="0"/>
          <w:i w:val="0"/>
          <w:sz w:val="20"/>
        </w:rPr>
        <w:t>bahwa mereka tidak menginginkan untuk apa namanya dibuka aksesnya.</w:t>
      </w:r>
    </w:p>
    <w:p>
      <w:pPr>
        <w:pStyle w:val="ListNumber"/>
        <w:spacing w:after="40" w:before="40"/>
      </w:pPr>
      <w:r>
        <w:rPr>
          <w:rFonts w:ascii="Calibri" w:hAnsi="Calibri"/>
          <w:b w:val="0"/>
          <w:i w:val="0"/>
          <w:sz w:val="20"/>
        </w:rPr>
        <w:t>dipublesikan dalam jurnal dan sebagainya itu.</w:t>
      </w:r>
    </w:p>
    <w:p>
      <w:pPr>
        <w:pStyle w:val="ListNumber"/>
        <w:spacing w:after="40" w:before="40"/>
      </w:pPr>
      <w:r>
        <w:rPr>
          <w:rFonts w:ascii="Calibri" w:hAnsi="Calibri"/>
          <w:b w:val="0"/>
          <w:i w:val="0"/>
          <w:sz w:val="20"/>
        </w:rPr>
        <w:t>berakibat juga pada indexing Google.</w:t>
      </w:r>
    </w:p>
    <w:p>
      <w:pPr>
        <w:pStyle w:val="ListNumber"/>
        <w:spacing w:after="40" w:before="40"/>
      </w:pPr>
      <w:r>
        <w:rPr>
          <w:rFonts w:ascii="Calibri" w:hAnsi="Calibri"/>
          <w:b w:val="0"/>
          <w:i w:val="0"/>
          <w:sz w:val="20"/>
        </w:rPr>
        <w:t>masukkan dari Bapak-Ibu sekalian ini apa-apa semuanya terkait dengan itu.</w:t>
      </w:r>
    </w:p>
    <w:p>
      <w:pPr>
        <w:pStyle w:val="ListNumber"/>
        <w:spacing w:after="40" w:before="40"/>
      </w:pPr>
      <w:r>
        <w:rPr>
          <w:rFonts w:ascii="Calibri" w:hAnsi="Calibri"/>
          <w:b w:val="0"/>
          <w:i w:val="0"/>
          <w:sz w:val="20"/>
        </w:rPr>
        <w:t>seperti apa.</w:t>
      </w:r>
    </w:p>
    <w:p>
      <w:pPr>
        <w:pStyle w:val="ListNumber"/>
        <w:spacing w:after="40" w:before="40"/>
      </w:pPr>
      <w:r>
        <w:rPr>
          <w:rFonts w:ascii="Calibri" w:hAnsi="Calibri"/>
          <w:b w:val="0"/>
          <w:i w:val="0"/>
          <w:sz w:val="20"/>
        </w:rPr>
        <w:t>teman-teman di DTI dan juga perpustakaan, terutama teman-teman DTI adalah.</w:t>
      </w:r>
    </w:p>
    <w:p>
      <w:pPr>
        <w:pStyle w:val="ListNumber"/>
        <w:spacing w:after="40" w:before="40"/>
      </w:pPr>
      <w:r>
        <w:rPr>
          <w:rFonts w:ascii="Calibri" w:hAnsi="Calibri"/>
          <w:b w:val="0"/>
          <w:i w:val="0"/>
          <w:sz w:val="20"/>
        </w:rPr>
        <w:t>public gitu.</w:t>
      </w:r>
    </w:p>
    <w:p>
      <w:pPr>
        <w:pStyle w:val="ListNumber"/>
        <w:spacing w:after="40" w:before="40"/>
      </w:pPr>
      <w:r>
        <w:rPr>
          <w:rFonts w:ascii="Calibri" w:hAnsi="Calibri"/>
          <w:b w:val="0"/>
          <w:i w:val="0"/>
          <w:sz w:val="20"/>
        </w:rPr>
        <w:t>tetap kita retiredkan atau nanti kita akan apa namanya publish.</w:t>
      </w:r>
    </w:p>
    <w:p>
      <w:pPr>
        <w:pStyle w:val="ListNumber"/>
        <w:spacing w:after="40" w:before="40"/>
      </w:pPr>
      <w:r>
        <w:rPr>
          <w:rFonts w:ascii="Calibri" w:hAnsi="Calibri"/>
          <w:b w:val="0"/>
          <w:i w:val="0"/>
          <w:sz w:val="20"/>
        </w:rPr>
        <w:t>dipublish, dipublikasikan lebih lanjut dan sebagainya.</w:t>
      </w:r>
    </w:p>
    <w:p>
      <w:pPr>
        <w:pStyle w:val="ListNumber"/>
        <w:spacing w:after="40" w:before="40"/>
      </w:pPr>
      <w:r>
        <w:rPr>
          <w:rFonts w:ascii="Calibri" w:hAnsi="Calibri"/>
          <w:b w:val="0"/>
          <w:i w:val="0"/>
          <w:sz w:val="20"/>
        </w:rPr>
        <w:t>di, salahnya, di-keep dulu.</w:t>
      </w:r>
    </w:p>
    <w:p>
      <w:pPr>
        <w:pStyle w:val="Heading2"/>
      </w:pPr>
      <w:r>
        <w:rPr>
          <w:rFonts w:ascii="Calibri" w:hAnsi="Calibri"/>
          <w:color w:val="2E5C8A"/>
          <w:sz w:val="30"/>
        </w:rPr>
        <w:t>Catatan</w:t>
      </w:r>
    </w:p>
    <w:p>
      <w:pPr>
        <w:pStyle w:val="ListBullet"/>
        <w:spacing w:after="40" w:before="40"/>
      </w:pPr>
      <w:r>
        <w:rPr>
          <w:rFonts w:ascii="Calibri" w:hAnsi="Calibri"/>
          <w:b w:val="0"/>
          <w:i w:val="0"/>
          <w:sz w:val="20"/>
        </w:rPr>
        <w:t>Transkripsi menggunakan model medium — untuk hasil lebih akurat gunakan model small atau medium.</w:t>
      </w:r>
    </w:p>
    <w:p>
      <w:pPr>
        <w:pStyle w:val="ListBullet"/>
        <w:spacing w:after="40" w:before="40"/>
      </w:pPr>
      <w:r>
        <w:rPr>
          <w:rFonts w:ascii="Calibri" w:hAnsi="Calibri"/>
          <w:b w:val="0"/>
          <w:i w:val="0"/>
          <w:sz w:val="20"/>
        </w:rPr>
        <w:t xml:space="preserve">Dokumen ini dibuat otomatis oleh mesin transkripsi. </w:t>
      </w:r>
      <w:r>
        <w:rPr>
          <w:rFonts w:ascii="Calibri" w:hAnsi="Calibri"/>
          <w:b/>
          <w:i w:val="0"/>
          <w:sz w:val="20"/>
        </w:rPr>
        <w:t>Review manual sangat disarankan</w:t>
      </w:r>
      <w:r>
        <w:rPr>
          <w:rFonts w:ascii="Calibri" w:hAnsi="Calibri"/>
          <w:b w:val="0"/>
          <w:i w:val="0"/>
          <w:sz w:val="20"/>
        </w:rPr>
        <w:t xml:space="preserve"> sebelum distribusi.</w:t>
      </w:r>
    </w:p>
    <w:p>
      <w:pPr>
        <w:pStyle w:val="ListBullet"/>
        <w:spacing w:after="40" w:before="40"/>
      </w:pPr>
      <w:r>
        <w:rPr>
          <w:rFonts w:ascii="Calibri" w:hAnsi="Calibri"/>
          <w:b w:val="0"/>
          <w:i w:val="0"/>
          <w:sz w:val="20"/>
        </w:rPr>
        <w:t>Transkrip lengkap tersedia di transkrip.txt dan transkrip.json.</w:t>
      </w:r>
    </w:p>
    <w:p>
      <w:pPr>
        <w:spacing w:after="80" w:before="0"/>
      </w:pPr>
      <w:r>
        <w:rPr>
          <w:rFonts w:ascii="Calibri" w:hAnsi="Calibri"/>
          <w:b w:val="0"/>
          <w:i/>
          <w:sz w:val="20"/>
        </w:rPr>
        <w:t>Dokumen dibuat otomatis — 12 August 2026</w:t>
      </w:r>
    </w:p>
    <w:p/>
    <w:p>
      <w:pPr>
        <w:spacing w:after="0" w:before="0"/>
        <w:jc w:val="center"/>
      </w:pPr>
      <w:r>
        <w:rPr>
          <w:rFonts w:ascii="Calibri" w:hAnsi="Calibri"/>
          <w:b w:val="0"/>
          <w:i/>
          <w:color w:val="888888"/>
          <w:sz w:val="18"/>
        </w:rPr>
        <w:t>— Akhir Dokumen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